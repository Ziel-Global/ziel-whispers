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864"/>
          <w:sz w:val="56"/>
        </w:rPr>
        <w:t>Project Management Module</w:t>
      </w:r>
    </w:p>
    <w:p>
      <w:pPr>
        <w:jc w:val="center"/>
      </w:pPr>
      <w:r>
        <w:rPr>
          <w:color w:val="4472C4"/>
          <w:sz w:val="32"/>
        </w:rPr>
        <w:t>Implementation Plan — Module Breakdown</w:t>
      </w:r>
    </w:p>
    <w:p>
      <w:pPr>
        <w:spacing w:after="1200"/>
        <w:jc w:val="center"/>
      </w:pPr>
      <w:r>
        <w:rPr>
          <w:color w:val="808080"/>
          <w:sz w:val="24"/>
        </w:rPr>
        <w:t>Ziel Log System</w:t>
      </w:r>
    </w:p>
    <w:p>
      <w:r>
        <w:br w:type="page"/>
      </w:r>
    </w:p>
    <w:p>
      <w:pPr>
        <w:pStyle w:val="Heading1"/>
      </w:pPr>
      <w:r>
        <w:t>Table of Contents</w:t>
      </w:r>
    </w:p>
    <w:p>
      <w:r>
        <w:rPr>
          <w:b w:val="0"/>
          <w:i/>
        </w:rPr>
        <w:t>Click Ctrl+Click on any heading in the Navigation Pane to jump to a section.</w:t>
      </w:r>
    </w:p>
    <w:p>
      <w:pPr>
        <w:pStyle w:val="ListBullet"/>
        <w:ind w:left="360"/>
      </w:pPr>
      <w:r>
        <w:t>M1: Workflow Engine (Foundation)</w:t>
      </w:r>
    </w:p>
    <w:p>
      <w:pPr>
        <w:pStyle w:val="ListBullet"/>
        <w:ind w:left="360"/>
      </w:pPr>
      <w:r>
        <w:t>M2: Task &amp; Log Enhancement</w:t>
      </w:r>
    </w:p>
    <w:p>
      <w:pPr>
        <w:pStyle w:val="ListBullet"/>
        <w:ind w:left="360"/>
      </w:pPr>
      <w:r>
        <w:t>M3: Blockers &amp; Comments</w:t>
      </w:r>
    </w:p>
    <w:p>
      <w:pPr>
        <w:pStyle w:val="ListBullet"/>
        <w:ind w:left="360"/>
      </w:pPr>
      <w:r>
        <w:t>M4: Dependencies &amp; Critical Path</w:t>
      </w:r>
    </w:p>
    <w:p>
      <w:pPr>
        <w:pStyle w:val="ListBullet"/>
        <w:ind w:left="360"/>
      </w:pPr>
      <w:r>
        <w:t>M5: Health, Burndown &amp; Reporting</w:t>
      </w:r>
    </w:p>
    <w:p>
      <w:pPr>
        <w:pStyle w:val="ListBullet"/>
        <w:ind w:left="360"/>
      </w:pPr>
      <w:r>
        <w:t>M6: Sprints &amp; Velocity</w:t>
      </w:r>
    </w:p>
    <w:p>
      <w:pPr>
        <w:pStyle w:val="ListBullet"/>
        <w:ind w:left="360"/>
      </w:pPr>
      <w:r>
        <w:t>M7: Client Portal</w:t>
      </w:r>
    </w:p>
    <w:p>
      <w:pPr>
        <w:pStyle w:val="ListBullet"/>
        <w:ind w:left="360"/>
      </w:pPr>
      <w:r>
        <w:t>Rollout Strategy</w:t>
      </w:r>
    </w:p>
    <w:p>
      <w:pPr>
        <w:pStyle w:val="ListBullet"/>
        <w:ind w:left="360"/>
      </w:pPr>
      <w:r>
        <w:t>Goals Removal</w:t>
      </w:r>
    </w:p>
    <w:p>
      <w:pPr>
        <w:pStyle w:val="ListBullet"/>
        <w:ind w:left="360"/>
      </w:pPr>
      <w:r>
        <w:t>Module Dependency Graph</w:t>
      </w:r>
    </w:p>
    <w:p>
      <w:r>
        <w:br w:type="page"/>
      </w:r>
    </w:p>
    <w:p>
      <w:pPr>
        <w:pStyle w:val="Heading1"/>
      </w:pPr>
      <w:r>
        <w:t>M1: Workflow Engine (Foundation)</w:t>
      </w:r>
    </w:p>
    <w:p>
      <w:pPr>
        <w:pStyle w:val="Heading2"/>
      </w:pPr>
      <w:r>
        <w:t>Purpose</w:t>
      </w:r>
    </w:p>
    <w:p>
      <w:r>
        <w:rPr>
          <w:b w:val="0"/>
          <w:i w:val="0"/>
        </w:rPr>
        <w:t>Every downstream feature — burndown, health status, blockers, dependencies, sprints — resolves a task's state through workflow_statuses.category, never through the status label. This module builds that foundation so every subsequent module can rely on a structured status system. Configurable workflows come first because critical path and velocity calculations both need a reliable, structured answer to whether a task is actually done, independent of whatever label a given project's workflow uses for that state.</w:t>
      </w:r>
    </w:p>
    <w:p>
      <w:pPr>
        <w:pStyle w:val="Heading2"/>
      </w:pPr>
      <w:r>
        <w:t>Prerequisites</w:t>
      </w:r>
    </w:p>
    <w:p>
      <w:r>
        <w:rPr>
          <w:b w:val="0"/>
          <w:i w:val="0"/>
        </w:rPr>
        <w:t>None. This is the foundation module.</w:t>
      </w:r>
    </w:p>
    <w:p>
      <w:pPr>
        <w:pStyle w:val="Heading2"/>
      </w:pPr>
      <w:r>
        <w:t>Schema Changes</w:t>
      </w:r>
    </w:p>
    <w:p>
      <w:pPr>
        <w:pStyle w:val="Heading3"/>
      </w:pPr>
      <w:r>
        <w:t>New Tables</w:t>
      </w:r>
    </w:p>
    <w:p>
      <w:pPr>
        <w:pStyle w:val="ListBullet"/>
        <w:ind w:left="360"/>
      </w:pPr>
      <w:r>
        <w:t>workflow_templates — reusable template object (name, description, created_by, created_at)</w:t>
      </w:r>
    </w:p>
    <w:p>
      <w:pPr>
        <w:pStyle w:val="ListBullet"/>
        <w:ind w:left="360"/>
      </w:pPr>
      <w:r>
        <w:t>workflow_statuses — each status within a template: name, category (todo | in_progress | done), sort_order, is_initial</w:t>
      </w:r>
    </w:p>
    <w:p>
      <w:pPr>
        <w:pStyle w:val="ListBullet"/>
        <w:ind w:left="360"/>
      </w:pPr>
      <w:r>
        <w:t>workflow_transitions — allowed from→to transitions. from_status_id nullable = allowed from any status</w:t>
      </w:r>
    </w:p>
    <w:p>
      <w:pPr>
        <w:pStyle w:val="ListBullet"/>
        <w:ind w:left="360"/>
      </w:pPr>
      <w:r>
        <w:t>task_status_history — audit trail of every status change (task_id, from_status_id, to_status_id, changed_by_type, changed_by_id, changed_at)</w:t>
      </w:r>
    </w:p>
    <w:p>
      <w:pPr>
        <w:pStyle w:val="Heading3"/>
      </w:pPr>
      <w:r>
        <w:t>Modified Tables</w:t>
      </w:r>
    </w:p>
    <w:p>
      <w:pPr>
        <w:pStyle w:val="ListBullet"/>
        <w:ind w:left="360"/>
      </w:pPr>
      <w:r>
        <w:t>tasks — add status_id (FK → workflow_statuses.id) to replace the free-text status column</w:t>
      </w:r>
    </w:p>
    <w:p>
      <w:pPr>
        <w:pStyle w:val="ListBullet"/>
        <w:ind w:left="360"/>
      </w:pPr>
      <w:r>
        <w:t>projects — add workflow_template_id (FK → workflow_templates.id)</w:t>
      </w:r>
    </w:p>
    <w:p>
      <w:pPr>
        <w:pStyle w:val="Heading2"/>
      </w:pPr>
      <w:r>
        <w:t>Database Triggers</w:t>
      </w:r>
    </w:p>
    <w:p>
      <w:pPr>
        <w:pStyle w:val="ListBullet"/>
        <w:ind w:left="360"/>
      </w:pPr>
      <w:r>
        <w:t>A database trigger on tasks.status_id writes a row to task_status_history on every INSERT and UPDATE of status_id. This ensures no code path can change a status without leaving a record.</w:t>
      </w:r>
    </w:p>
    <w:p>
      <w:pPr>
        <w:pStyle w:val="Heading2"/>
      </w:pPr>
      <w:r>
        <w:t>Business Logic</w:t>
      </w:r>
    </w:p>
    <w:p>
      <w:pPr>
        <w:pStyle w:val="Heading3"/>
      </w:pPr>
      <w:r>
        <w:t>Data Migration — Step 1: Default Template</w:t>
      </w:r>
    </w:p>
    <w:p>
      <w:r>
        <w:rPr>
          <w:b w:val="0"/>
          <w:i w:val="0"/>
        </w:rPr>
        <w:t>Create a built-in template named "Standard" with statuses matching current free-text values: unlinked (todo, is_initial), linked (in_progress), in_progress (in_progress), complete (done), returned (todo).</w:t>
      </w:r>
    </w:p>
    <w:p>
      <w:pPr>
        <w:pStyle w:val="Heading3"/>
      </w:pPr>
      <w:r>
        <w:t>Data Migration — Step 2: Backfill</w:t>
      </w:r>
    </w:p>
    <w:p>
      <w:r>
        <w:rPr>
          <w:b w:val="0"/>
          <w:i w:val="0"/>
        </w:rPr>
        <w:t>Run: UPDATE tasks SET status_id = (SELECT id FROM workflow_statuses WHERE name = tasks.status LIMIT 1).</w:t>
      </w:r>
    </w:p>
    <w:p>
      <w:pPr>
        <w:pStyle w:val="Heading3"/>
      </w:pPr>
      <w:r>
        <w:t>Data Migration — Step 3: Dual-Write Period</w:t>
      </w:r>
    </w:p>
    <w:p>
      <w:r>
        <w:rPr>
          <w:b w:val="0"/>
          <w:i w:val="0"/>
        </w:rPr>
        <w:t>Keep the old status column as a fallback during M1 so all existing pages continue to work unmodified. Migrate pages one-by-one to read from status_id, then drop the old column at the end of M1.</w:t>
      </w:r>
    </w:p>
    <w:p>
      <w:pPr>
        <w:pStyle w:val="Heading3"/>
      </w:pPr>
      <w:r>
        <w:t>Category-Driven Calculations</w:t>
      </w:r>
    </w:p>
    <w:p>
      <w:r>
        <w:rPr>
          <w:b w:val="0"/>
          <w:i w:val="0"/>
        </w:rPr>
        <w:t>Every calculation in this document resolves a task's state through workflow_statuses.category, never through the status name. This lets a project use any labels it wants without breaking downstream logic.</w:t>
      </w:r>
    </w:p>
    <w:p>
      <w:pPr>
        <w:pStyle w:val="Heading2"/>
      </w:pPr>
      <w:r>
        <w:t>UI Changes</w:t>
      </w:r>
    </w:p>
    <w:p>
      <w:pPr>
        <w:pStyle w:val="ListBullet"/>
        <w:ind w:left="360"/>
      </w:pPr>
      <w:r>
        <w:t>Workflow Templates management page (Admin) — create/edit templates, add/edit statuses, define transitions</w:t>
      </w:r>
    </w:p>
    <w:p>
      <w:pPr>
        <w:pStyle w:val="ListBullet"/>
        <w:ind w:left="360"/>
      </w:pPr>
      <w:r>
        <w:t>Project Settings — pick a workflow template for the project</w:t>
      </w:r>
    </w:p>
    <w:p>
      <w:pPr>
        <w:pStyle w:val="ListBullet"/>
        <w:ind w:left="360"/>
      </w:pPr>
      <w:r>
        <w:t>Task edit dialog — status picker reads from the project's workflow template, shows only allowed transitions</w:t>
      </w:r>
    </w:p>
    <w:p>
      <w:pPr>
        <w:pStyle w:val="ListBullet"/>
        <w:ind w:left="360"/>
      </w:pPr>
      <w:r>
        <w:t>Status badge on all task lists reads from workflow_statuses.name and colors by category</w:t>
      </w:r>
    </w:p>
    <w:p>
      <w:pPr>
        <w:pStyle w:val="Heading2"/>
      </w:pPr>
      <w:r>
        <w:t>Testing Checklist</w:t>
      </w:r>
    </w:p>
    <w:p>
      <w:pPr>
        <w:pStyle w:val="ListBullet"/>
        <w:ind w:left="360"/>
      </w:pPr>
      <w:r>
        <w:t>Create a workflow template with 3+ statuses and transitions</w:t>
      </w:r>
    </w:p>
    <w:p>
      <w:pPr>
        <w:pStyle w:val="ListBullet"/>
        <w:ind w:left="360"/>
      </w:pPr>
      <w:r>
        <w:t>Assign template to a project</w:t>
      </w:r>
    </w:p>
    <w:p>
      <w:pPr>
        <w:pStyle w:val="ListBullet"/>
        <w:ind w:left="360"/>
      </w:pPr>
      <w:r>
        <w:t>Create a task — verify default status is the is_initial status</w:t>
      </w:r>
    </w:p>
    <w:p>
      <w:pPr>
        <w:pStyle w:val="ListBullet"/>
        <w:ind w:left="360"/>
      </w:pPr>
      <w:r>
        <w:t>Change task status — verify only allowed transitions are offered</w:t>
      </w:r>
    </w:p>
    <w:p>
      <w:pPr>
        <w:pStyle w:val="ListBullet"/>
        <w:ind w:left="360"/>
      </w:pPr>
      <w:r>
        <w:t>Attempt a disallowed transition — verify it is rejected</w:t>
      </w:r>
    </w:p>
    <w:p>
      <w:pPr>
        <w:pStyle w:val="ListBullet"/>
        <w:ind w:left="360"/>
      </w:pPr>
      <w:r>
        <w:t>Verify task_status_history is written on every status change</w:t>
      </w:r>
    </w:p>
    <w:p>
      <w:pPr>
        <w:pStyle w:val="ListBullet"/>
        <w:ind w:left="360"/>
      </w:pPr>
      <w:r>
        <w:t>Verify old status column still works for existing pages (dual-read period)</w:t>
      </w:r>
    </w:p>
    <w:p>
      <w:pPr>
        <w:pStyle w:val="ListBullet"/>
        <w:ind w:left="360"/>
      </w:pPr>
      <w:r>
        <w:t>Backfill migration — verify all existing tasks get a correct status_id</w:t>
      </w:r>
    </w:p>
    <w:p>
      <w:pPr>
        <w:pStyle w:val="ListBullet"/>
        <w:ind w:left="360"/>
      </w:pPr>
      <w:r>
        <w:t>Multiple projects with different templates — verify no cross-contamination</w:t>
      </w:r>
    </w:p>
    <w:p>
      <w:pPr>
        <w:spacing w:before="120" w:after="120"/>
      </w:pPr>
      <w:r>
        <w:rPr>
          <w:color w:val="C0C0C0"/>
          <w:sz w:val="16"/>
        </w:rPr>
        <w:t>────────────────────────────────────────────────────────────</w:t>
      </w:r>
    </w:p>
    <w:p>
      <w:pPr>
        <w:pStyle w:val="Heading1"/>
      </w:pPr>
      <w:r>
        <w:t>M2: Task &amp; Log Enhancement</w:t>
      </w:r>
    </w:p>
    <w:p>
      <w:pPr>
        <w:pStyle w:val="Heading2"/>
      </w:pPr>
      <w:r>
        <w:t>Purpose</w:t>
      </w:r>
    </w:p>
    <w:p>
      <w:r>
        <w:rPr>
          <w:b w:val="0"/>
          <w:i w:val="0"/>
        </w:rPr>
        <w:t>Adds new columns to the tasks and daily_logs tables that downstream modules (burndown, reporting, client portal, sprints) depend on. Pure schema-and-UI extension — no new business logic tables yet.</w:t>
      </w:r>
    </w:p>
    <w:p>
      <w:pPr>
        <w:pStyle w:val="Heading2"/>
      </w:pPr>
      <w:r>
        <w:t>Prerequisites</w:t>
      </w:r>
    </w:p>
    <w:p>
      <w:r>
        <w:rPr>
          <w:b w:val="0"/>
          <w:i w:val="0"/>
        </w:rPr>
        <w:t>M1 must be complete (status_id replaces free-text status).</w:t>
      </w:r>
    </w:p>
    <w:p>
      <w:pPr>
        <w:pStyle w:val="Heading2"/>
      </w:pPr>
      <w:r>
        <w:t>Schema Changes</w:t>
      </w:r>
    </w:p>
    <w:p>
      <w:pPr>
        <w:pStyle w:val="Heading3"/>
      </w:pPr>
      <w:r>
        <w:t>Modified Tables</w:t>
      </w:r>
    </w:p>
    <w:p>
      <w:pPr>
        <w:pStyle w:val="ListBullet"/>
        <w:ind w:left="360"/>
      </w:pPr>
      <w:r>
        <w:t>tasks — add due_date (date, nullable), client_visible (boolean, default true), story_points (numeric, nullable)</w:t>
      </w:r>
    </w:p>
    <w:p>
      <w:pPr>
        <w:pStyle w:val="ListBullet"/>
        <w:ind w:left="360"/>
      </w:pPr>
      <w:r>
        <w:t>daily_logs — add task_id (uuid, FK→tasks.id, nullable)</w:t>
      </w:r>
    </w:p>
    <w:p>
      <w:pPr>
        <w:pStyle w:val="ListBullet"/>
        <w:ind w:left="360"/>
      </w:pPr>
      <w:r>
        <w:t>Note: estimated_hours already exists on tasks. daily_logs.task_id is nullable — historical logs remain project-level only.</w:t>
      </w:r>
    </w:p>
    <w:p>
      <w:pPr>
        <w:pStyle w:val="Heading2"/>
      </w:pPr>
      <w:r>
        <w:t>UI Changes</w:t>
      </w:r>
    </w:p>
    <w:p>
      <w:pPr>
        <w:pStyle w:val="ListBullet"/>
        <w:ind w:left="360"/>
      </w:pPr>
      <w:r>
        <w:t>Task create/edit form — due_date picker, client_visible toggle, story_points input</w:t>
      </w:r>
    </w:p>
    <w:p>
      <w:pPr>
        <w:pStyle w:val="ListBullet"/>
        <w:ind w:left="360"/>
      </w:pPr>
      <w:r>
        <w:t>Task lists — show due_date column, color overdue tasks red, show client_visible indicator</w:t>
      </w:r>
    </w:p>
    <w:p>
      <w:pPr>
        <w:pStyle w:val="ListBullet"/>
        <w:ind w:left="360"/>
      </w:pPr>
      <w:r>
        <w:t>Log Submit form — add task selector dropdown (filtered to user's assigned projects)</w:t>
      </w:r>
    </w:p>
    <w:p>
      <w:pPr>
        <w:pStyle w:val="ListBullet"/>
        <w:ind w:left="360"/>
      </w:pPr>
      <w:r>
        <w:t>Log detail/view — show which task the log was submitted against</w:t>
      </w:r>
    </w:p>
    <w:p>
      <w:pPr>
        <w:pStyle w:val="Heading2"/>
      </w:pPr>
      <w:r>
        <w:t>Testing Checklist</w:t>
      </w:r>
    </w:p>
    <w:p>
      <w:pPr>
        <w:pStyle w:val="ListBullet"/>
        <w:ind w:left="360"/>
      </w:pPr>
      <w:r>
        <w:t>Create a task with due_date — verify it displays on the task list</w:t>
      </w:r>
    </w:p>
    <w:p>
      <w:pPr>
        <w:pStyle w:val="ListBullet"/>
        <w:ind w:left="360"/>
      </w:pPr>
      <w:r>
        <w:t>Toggle client_visible on/off — verify it saves and reflects in UI</w:t>
      </w:r>
    </w:p>
    <w:p>
      <w:pPr>
        <w:pStyle w:val="ListBullet"/>
        <w:ind w:left="360"/>
      </w:pPr>
      <w:r>
        <w:t>Set story_points on a task — verify it persists</w:t>
      </w:r>
    </w:p>
    <w:p>
      <w:pPr>
        <w:pStyle w:val="ListBullet"/>
        <w:ind w:left="360"/>
      </w:pPr>
      <w:r>
        <w:t>Submit a daily log with a task selected — verify task_id is saved</w:t>
      </w:r>
    </w:p>
    <w:p>
      <w:pPr>
        <w:pStyle w:val="ListBullet"/>
        <w:ind w:left="360"/>
      </w:pPr>
      <w:r>
        <w:t>Submit a daily log without selecting a task — verify task_id is null (backward compatible)</w:t>
      </w:r>
    </w:p>
    <w:p>
      <w:pPr>
        <w:pStyle w:val="ListBullet"/>
        <w:ind w:left="360"/>
      </w:pPr>
      <w:r>
        <w:t>Overdue detection — verify tasks past due_date are highlighted</w:t>
      </w:r>
    </w:p>
    <w:p>
      <w:pPr>
        <w:spacing w:before="120" w:after="120"/>
      </w:pPr>
      <w:r>
        <w:rPr>
          <w:color w:val="C0C0C0"/>
          <w:sz w:val="16"/>
        </w:rPr>
        <w:t>────────────────────────────────────────────────────────────</w:t>
      </w:r>
    </w:p>
    <w:p>
      <w:pPr>
        <w:pStyle w:val="Heading1"/>
      </w:pPr>
      <w:r>
        <w:t>M3: Blockers &amp; Comments</w:t>
      </w:r>
    </w:p>
    <w:p>
      <w:pPr>
        <w:pStyle w:val="Heading2"/>
      </w:pPr>
      <w:r>
        <w:t>Purpose</w:t>
      </w:r>
    </w:p>
    <w:p>
      <w:r>
        <w:rPr>
          <w:b w:val="0"/>
          <w:i w:val="0"/>
        </w:rPr>
        <w:t>Adds collaboration capabilities: blockers for tracking what holds up progress, and task comments for internal team discussion. Blockers also feed into the health status calculation (M5).</w:t>
      </w:r>
    </w:p>
    <w:p>
      <w:pPr>
        <w:pStyle w:val="Heading2"/>
      </w:pPr>
      <w:r>
        <w:t>Prerequisites</w:t>
      </w:r>
    </w:p>
    <w:p>
      <w:r>
        <w:rPr>
          <w:b w:val="0"/>
          <w:i w:val="0"/>
        </w:rPr>
        <w:t>M1 (workflow engine) and M2 (task_id on logs) must be complete.</w:t>
      </w:r>
    </w:p>
    <w:p>
      <w:pPr>
        <w:pStyle w:val="Heading2"/>
      </w:pPr>
      <w:r>
        <w:t>Schema Changes</w:t>
      </w:r>
    </w:p>
    <w:p>
      <w:pPr>
        <w:pStyle w:val="Heading3"/>
      </w:pPr>
      <w:r>
        <w:t>New Tables</w:t>
      </w:r>
    </w:p>
    <w:p>
      <w:pPr>
        <w:pStyle w:val="ListBullet"/>
        <w:ind w:left="360"/>
      </w:pPr>
      <w:r>
        <w:t>blockers — id, project_id, task_id (nullable), description, status (open|resolved), client_visible (default true), raised_by, raised_at, resolved_by, resolved_at</w:t>
      </w:r>
    </w:p>
    <w:p>
      <w:pPr>
        <w:pStyle w:val="ListBullet"/>
        <w:ind w:left="360"/>
      </w:pPr>
      <w:r>
        <w:t>task_comments — id, task_id, author_type (human|ai), author_id (nullable), body, created_at</w:t>
      </w:r>
    </w:p>
    <w:p>
      <w:pPr>
        <w:pStyle w:val="Heading2"/>
      </w:pPr>
      <w:r>
        <w:t>Business Logic</w:t>
      </w:r>
    </w:p>
    <w:p>
      <w:r>
        <w:rPr>
          <w:b w:val="0"/>
          <w:i w:val="0"/>
        </w:rPr>
        <w:t>Blockers can be raised against a specific task or at the project level. Open blockers feed into health status. A blocker on a critical-path task (is_critical=true) is treated as more urgent.</w:t>
      </w:r>
    </w:p>
    <w:p>
      <w:r>
        <w:rPr>
          <w:b w:val="0"/>
          <w:i w:val="0"/>
        </w:rPr>
        <w:t>The author_type field on task_comments (human|ai) is included from the start so this table can support AI-generated comments once the scrum master automation begins, without a schema change.</w:t>
      </w:r>
    </w:p>
    <w:p>
      <w:pPr>
        <w:pStyle w:val="Heading2"/>
      </w:pPr>
      <w:r>
        <w:t>UI Changes</w:t>
      </w:r>
    </w:p>
    <w:p>
      <w:pPr>
        <w:pStyle w:val="ListBullet"/>
        <w:ind w:left="360"/>
      </w:pPr>
      <w:r>
        <w:t>Task detail page — Blockers section (list of open/resolved blockers for this task or project)</w:t>
      </w:r>
    </w:p>
    <w:p>
      <w:pPr>
        <w:pStyle w:val="ListBullet"/>
        <w:ind w:left="360"/>
      </w:pPr>
      <w:r>
        <w:t>Project overview — Blockers summary widget showing count by status</w:t>
      </w:r>
    </w:p>
    <w:p>
      <w:pPr>
        <w:pStyle w:val="ListBullet"/>
        <w:ind w:left="360"/>
      </w:pPr>
      <w:r>
        <w:t>Raise blocker form — description, client_visible toggle, optional task association</w:t>
      </w:r>
    </w:p>
    <w:p>
      <w:pPr>
        <w:pStyle w:val="ListBullet"/>
        <w:ind w:left="360"/>
      </w:pPr>
      <w:r>
        <w:t>Resolve blocker button (only for open blockers)</w:t>
      </w:r>
    </w:p>
    <w:p>
      <w:pPr>
        <w:pStyle w:val="ListBullet"/>
        <w:ind w:left="360"/>
      </w:pPr>
      <w:r>
        <w:t>Task Comments thread — inline comment input, list view with author and timestamp</w:t>
      </w:r>
    </w:p>
    <w:p>
      <w:pPr>
        <w:pStyle w:val="Heading2"/>
      </w:pPr>
      <w:r>
        <w:t>Testing Checklist</w:t>
      </w:r>
    </w:p>
    <w:p>
      <w:pPr>
        <w:pStyle w:val="ListBullet"/>
        <w:ind w:left="360"/>
      </w:pPr>
      <w:r>
        <w:t>Raise a task-level blocker — verify it shows on the task and project views</w:t>
      </w:r>
    </w:p>
    <w:p>
      <w:pPr>
        <w:pStyle w:val="ListBullet"/>
        <w:ind w:left="360"/>
      </w:pPr>
      <w:r>
        <w:t>Raise a project-level blocker (no task) — verify it shows on project view only</w:t>
      </w:r>
    </w:p>
    <w:p>
      <w:pPr>
        <w:pStyle w:val="ListBullet"/>
        <w:ind w:left="360"/>
      </w:pPr>
      <w:r>
        <w:t>Toggle client_visible on a blocker — verify visibility changes</w:t>
      </w:r>
    </w:p>
    <w:p>
      <w:pPr>
        <w:pStyle w:val="ListBullet"/>
        <w:ind w:left="360"/>
      </w:pPr>
      <w:r>
        <w:t>Resolve a blocker — verify resolved_at and resolved_by are set</w:t>
      </w:r>
    </w:p>
    <w:p>
      <w:pPr>
        <w:pStyle w:val="ListBullet"/>
        <w:ind w:left="360"/>
      </w:pPr>
      <w:r>
        <w:t>Post a comment on a task — verify it appears immediately</w:t>
      </w:r>
    </w:p>
    <w:p>
      <w:pPr>
        <w:pStyle w:val="ListBullet"/>
        <w:ind w:left="360"/>
      </w:pPr>
      <w:r>
        <w:t>Multiple comments — verify chronological ordering</w:t>
      </w:r>
    </w:p>
    <w:p>
      <w:pPr>
        <w:pStyle w:val="ListBullet"/>
        <w:ind w:left="360"/>
      </w:pPr>
      <w:r>
        <w:t>author_type — verify it defaults to "human" for user-created comments</w:t>
      </w:r>
    </w:p>
    <w:p>
      <w:pPr>
        <w:spacing w:before="120" w:after="120"/>
      </w:pPr>
      <w:r>
        <w:rPr>
          <w:color w:val="C0C0C0"/>
          <w:sz w:val="16"/>
        </w:rPr>
        <w:t>────────────────────────────────────────────────────────────</w:t>
      </w:r>
    </w:p>
    <w:p>
      <w:pPr>
        <w:pStyle w:val="Heading1"/>
      </w:pPr>
      <w:r>
        <w:t>M4: Dependencies &amp; Critical Path</w:t>
      </w:r>
    </w:p>
    <w:p>
      <w:pPr>
        <w:pStyle w:val="Heading2"/>
      </w:pPr>
      <w:r>
        <w:t>Purpose</w:t>
      </w:r>
    </w:p>
    <w:p>
      <w:r>
        <w:rPr>
          <w:b w:val="0"/>
          <w:i w:val="0"/>
        </w:rPr>
        <w:t>Allows tasks to depend on other tasks and computes the critical path — the chain of tasks with zero scheduling slack. A blocker on a critical-path task is treated as more urgent than one with schedule slack.</w:t>
      </w:r>
    </w:p>
    <w:p>
      <w:pPr>
        <w:pStyle w:val="Heading2"/>
      </w:pPr>
      <w:r>
        <w:t>Prerequisites</w:t>
      </w:r>
    </w:p>
    <w:p>
      <w:r>
        <w:rPr>
          <w:b w:val="0"/>
          <w:i w:val="0"/>
        </w:rPr>
        <w:t>M1 must be complete (critical path calculation needs workflow_statuses.category to determine whether a task is done, because a completed task has zero remaining duration). M2 is needed for due_date on tasks.</w:t>
      </w:r>
    </w:p>
    <w:p>
      <w:pPr>
        <w:pStyle w:val="Heading2"/>
      </w:pPr>
      <w:r>
        <w:t>Schema Changes</w:t>
      </w:r>
    </w:p>
    <w:p>
      <w:pPr>
        <w:pStyle w:val="Heading3"/>
      </w:pPr>
      <w:r>
        <w:t>New Tables</w:t>
      </w:r>
    </w:p>
    <w:p>
      <w:pPr>
        <w:pStyle w:val="ListBullet"/>
        <w:ind w:left="360"/>
      </w:pPr>
      <w:r>
        <w:t>task_dependencies — id, task_id (dependent), depends_on_task_id (dependency), dependency_type (finish_to_start|start_to_start|finish_to_finish|start_to_finish), created_by, created_at</w:t>
      </w:r>
    </w:p>
    <w:p>
      <w:pPr>
        <w:pStyle w:val="ListBullet"/>
        <w:ind w:left="360"/>
      </w:pPr>
      <w:r>
        <w:t>task_schedule_snapshots — id, task_id, snapshot_date, earliest_start, earliest_finish, latest_start, latest_finish, slack_days, is_critical</w:t>
      </w:r>
    </w:p>
    <w:p>
      <w:pPr>
        <w:pStyle w:val="Heading2"/>
      </w:pPr>
      <w:r>
        <w:t>Edge Functions</w:t>
      </w:r>
    </w:p>
    <w:p>
      <w:pPr>
        <w:pStyle w:val="ListBullet"/>
        <w:ind w:left="360"/>
      </w:pPr>
      <w:r>
        <w:t>compute-critical-path — nightly cron job (pg_cron) that recalculates task_schedule_snapshots for every active project</w:t>
      </w:r>
    </w:p>
    <w:p>
      <w:pPr>
        <w:pStyle w:val="Heading2"/>
      </w:pPr>
      <w:r>
        <w:t>Business Logic</w:t>
      </w:r>
    </w:p>
    <w:p>
      <w:pPr>
        <w:pStyle w:val="Heading3"/>
      </w:pPr>
      <w:r>
        <w:t>Cycle Prevention</w:t>
      </w:r>
    </w:p>
    <w:p>
      <w:r>
        <w:rPr>
          <w:b w:val="0"/>
          <w:i w:val="0"/>
        </w:rPr>
        <w:t>On dependency insert, check that the graph does not loop: a task cannot depend, directly or transitively, on a task that depends on it. This is a recursive check at insert time.</w:t>
      </w:r>
    </w:p>
    <w:p>
      <w:pPr>
        <w:pStyle w:val="Heading3"/>
      </w:pPr>
      <w:r>
        <w:t>Critical Path Calculation</w:t>
      </w:r>
    </w:p>
    <w:p>
      <w:r>
        <w:rPr>
          <w:b w:val="0"/>
          <w:i w:val="0"/>
        </w:rPr>
        <w:t>Forward pass: earliest_start = max of dependencies' earliest_finish (or project start); earliest_finish = earliest_start + duration. Backward pass: latest_finish = min of dependents' latest_start (or project end); latest_start = latest_finish − duration. slack_days = latest_start − earliest_start. is_critical = true when slack_days = 0.</w:t>
      </w:r>
    </w:p>
    <w:p>
      <w:pPr>
        <w:pStyle w:val="Heading3"/>
      </w:pPr>
      <w:r>
        <w:t>Enforcement Policy</w:t>
      </w:r>
    </w:p>
    <w:p>
      <w:r>
        <w:rPr>
          <w:b w:val="0"/>
          <w:i w:val="0"/>
        </w:rPr>
        <w:t>Warning, not hard block. When a user tries to move a task to "done" or any in_progress status while an unfinished finish_to_start predecessor exists, show a warning banner naming the predecessor — but do not prevent the change. Hard blocking is deferred until dependency data quality is proven.</w:t>
      </w:r>
    </w:p>
    <w:p>
      <w:pPr>
        <w:pStyle w:val="Heading2"/>
      </w:pPr>
      <w:r>
        <w:t>UI Changes</w:t>
      </w:r>
    </w:p>
    <w:p>
      <w:pPr>
        <w:pStyle w:val="ListBullet"/>
        <w:ind w:left="360"/>
      </w:pPr>
      <w:r>
        <w:t>Task edit dialog — Dependency picker to add/remove predecessor tasks by type</w:t>
      </w:r>
    </w:p>
    <w:p>
      <w:pPr>
        <w:pStyle w:val="ListBullet"/>
        <w:ind w:left="360"/>
      </w:pPr>
      <w:r>
        <w:t>Task detail — Dependency view showing predecessors, successors, and dependency type</w:t>
      </w:r>
    </w:p>
    <w:p>
      <w:pPr>
        <w:pStyle w:val="ListBullet"/>
        <w:ind w:left="360"/>
      </w:pPr>
      <w:r>
        <w:t>Task lists — Critical path indicator (icon or badge) on critical-path tasks</w:t>
      </w:r>
    </w:p>
    <w:p>
      <w:pPr>
        <w:pStyle w:val="ListBullet"/>
        <w:ind w:left="360"/>
      </w:pPr>
      <w:r>
        <w:t>Warning banner on status change when blocking predecessors are unfinished</w:t>
      </w:r>
    </w:p>
    <w:p>
      <w:pPr>
        <w:pStyle w:val="ListBullet"/>
        <w:ind w:left="360"/>
      </w:pPr>
      <w:r>
        <w:t>Schedule view — table view with slack_days and critical path highlighted</w:t>
      </w:r>
    </w:p>
    <w:p>
      <w:pPr>
        <w:pStyle w:val="Heading2"/>
      </w:pPr>
      <w:r>
        <w:t>Testing Checklist</w:t>
      </w:r>
    </w:p>
    <w:p>
      <w:pPr>
        <w:pStyle w:val="ListBullet"/>
        <w:ind w:left="360"/>
      </w:pPr>
      <w:r>
        <w:t>Create a dependency A→B (finish_to_start) — verify it is saved</w:t>
      </w:r>
    </w:p>
    <w:p>
      <w:pPr>
        <w:pStyle w:val="ListBullet"/>
        <w:ind w:left="360"/>
      </w:pPr>
      <w:r>
        <w:t>Create a cycle A→B→A — verify it is rejected at insert time</w:t>
      </w:r>
    </w:p>
    <w:p>
      <w:pPr>
        <w:pStyle w:val="ListBullet"/>
        <w:ind w:left="360"/>
      </w:pPr>
      <w:r>
        <w:t>Run compute-critical-path — verify slack_days and is_critical are calculated correctly</w:t>
      </w:r>
    </w:p>
    <w:p>
      <w:pPr>
        <w:pStyle w:val="ListBullet"/>
        <w:ind w:left="360"/>
      </w:pPr>
      <w:r>
        <w:t>Verify a task with no dependencies shows earliest_start = project start</w:t>
      </w:r>
    </w:p>
    <w:p>
      <w:pPr>
        <w:pStyle w:val="ListBullet"/>
        <w:ind w:left="360"/>
      </w:pPr>
      <w:r>
        <w:t>Verify warning banner appears when trying to advance a task with blocking predecessors</w:t>
      </w:r>
    </w:p>
    <w:p>
      <w:pPr>
        <w:pStyle w:val="ListBullet"/>
        <w:ind w:left="360"/>
      </w:pPr>
      <w:r>
        <w:t>Verify the warning does NOT block the actual status change (soft enforcement)</w:t>
      </w:r>
    </w:p>
    <w:p>
      <w:pPr>
        <w:pStyle w:val="ListBullet"/>
        <w:ind w:left="360"/>
      </w:pPr>
      <w:r>
        <w:t>Verify different dependency types affect dates correctly</w:t>
      </w:r>
    </w:p>
    <w:p>
      <w:pPr>
        <w:spacing w:before="120" w:after="120"/>
      </w:pPr>
      <w:r>
        <w:rPr>
          <w:color w:val="C0C0C0"/>
          <w:sz w:val="16"/>
        </w:rPr>
        <w:t>────────────────────────────────────────────────────────────</w:t>
      </w:r>
    </w:p>
    <w:p>
      <w:pPr>
        <w:pStyle w:val="Heading1"/>
      </w:pPr>
      <w:r>
        <w:t>M5: Health, Burndown &amp; Reporting</w:t>
      </w:r>
    </w:p>
    <w:p>
      <w:pPr>
        <w:pStyle w:val="Heading2"/>
      </w:pPr>
      <w:r>
        <w:t>Purpose</w:t>
      </w:r>
    </w:p>
    <w:p>
      <w:r>
        <w:rPr>
          <w:b w:val="0"/>
          <w:i w:val="0"/>
        </w:rPr>
        <w:t>Provides project health status (on_track / at_risk / delayed), burndown charts against estimated hours, and a reporting dashboard for utilization, overdue items, blocker frequency, and health trends. This is the integration module.</w:t>
      </w:r>
    </w:p>
    <w:p>
      <w:pPr>
        <w:pStyle w:val="Heading2"/>
      </w:pPr>
      <w:r>
        <w:t>Prerequisites</w:t>
      </w:r>
    </w:p>
    <w:p>
      <w:r>
        <w:rPr>
          <w:b w:val="0"/>
          <w:i w:val="0"/>
        </w:rPr>
        <w:t>Needs M1 (workflow engine — knows which tasks are done via category), M2 (task_id on logs — hours tracked per task), M3 (blockers — feeds into health), and M4 (critical path — feeds into health) to be fully operational.</w:t>
      </w:r>
    </w:p>
    <w:p>
      <w:pPr>
        <w:pStyle w:val="Heading2"/>
      </w:pPr>
      <w:r>
        <w:t>Schema Changes</w:t>
      </w:r>
    </w:p>
    <w:p>
      <w:pPr>
        <w:pStyle w:val="Heading3"/>
      </w:pPr>
      <w:r>
        <w:t>New Tables</w:t>
      </w:r>
    </w:p>
    <w:p>
      <w:pPr>
        <w:pStyle w:val="ListBullet"/>
        <w:ind w:left="360"/>
      </w:pPr>
      <w:r>
        <w:t>project_health_snapshots — id, project_id, snapshot_date, health_status (on_track|at_risk|delayed), planned_hours, logged_hours, tasks_total, tasks_complete, tasks_overdue, open_blockers</w:t>
      </w:r>
    </w:p>
    <w:p>
      <w:pPr>
        <w:pStyle w:val="Heading2"/>
      </w:pPr>
      <w:r>
        <w:t>Edge Functions</w:t>
      </w:r>
    </w:p>
    <w:p>
      <w:pPr>
        <w:pStyle w:val="ListBullet"/>
        <w:ind w:left="360"/>
      </w:pPr>
      <w:r>
        <w:t>compute-project-health — daily cron job that calculates burndown variance, overdue tasks, and open blockers per active project and writes a project_health_snapshots row</w:t>
      </w:r>
    </w:p>
    <w:p>
      <w:pPr>
        <w:pStyle w:val="Heading2"/>
      </w:pPr>
      <w:r>
        <w:t>Business Logic</w:t>
      </w:r>
    </w:p>
    <w:p>
      <w:pPr>
        <w:pStyle w:val="Heading3"/>
      </w:pPr>
      <w:r>
        <w:t>Burndown Calculation</w:t>
      </w:r>
    </w:p>
    <w:p>
      <w:r>
        <w:rPr>
          <w:b w:val="0"/>
          <w:i w:val="0"/>
        </w:rPr>
        <w:t>Remaining = SUM over tasks of max(0, task.estimated_hours − hours logged against task.id). Ideal line runs linearly from total estimated hours to 0 between earliest task creation date and project/phase due date. Tasks without an estimate are excluded and shown as a separate "unestimated" count.</w:t>
      </w:r>
    </w:p>
    <w:p>
      <w:pPr>
        <w:pStyle w:val="Heading3"/>
      </w:pPr>
      <w:r>
        <w:t>Health Status Thresholds</w:t>
      </w:r>
    </w:p>
    <w:p>
      <w:r>
        <w:rPr>
          <w:b w:val="0"/>
          <w:i w:val="0"/>
        </w:rPr>
        <w:t>On track: no overdue tasks, no open blockers, no open blocker on a critical-path task.</w:t>
      </w:r>
    </w:p>
    <w:p>
      <w:r>
        <w:rPr>
          <w:b w:val="0"/>
          <w:i w:val="0"/>
        </w:rPr>
        <w:t>At risk: burndown variance 10–25%, at least one overdue task, any open blocker, or any open blocker on a critical-path task.</w:t>
      </w:r>
    </w:p>
    <w:p>
      <w:r>
        <w:rPr>
          <w:b w:val="0"/>
          <w:i w:val="0"/>
        </w:rPr>
        <w:t>Delayed: variance &gt;25%, phase past due with completion below expected, blocker open &gt;5 working days, or blocker on critical-path task open &gt;2 working days.</w:t>
      </w:r>
    </w:p>
    <w:p>
      <w:pPr>
        <w:pStyle w:val="Heading2"/>
      </w:pPr>
      <w:r>
        <w:t>UI Changes</w:t>
      </w:r>
    </w:p>
    <w:p>
      <w:pPr>
        <w:pStyle w:val="ListBullet"/>
        <w:ind w:left="360"/>
      </w:pPr>
      <w:r>
        <w:t>Project overview — Health badge (green/amber/red) with tooltip</w:t>
      </w:r>
    </w:p>
    <w:p>
      <w:pPr>
        <w:pStyle w:val="ListBullet"/>
        <w:ind w:left="360"/>
      </w:pPr>
      <w:r>
        <w:t>Burndown chart — line chart with ideal vs actual, scoped to project or single phase, with unestimated task count</w:t>
      </w:r>
    </w:p>
    <w:p>
      <w:pPr>
        <w:pStyle w:val="ListBullet"/>
        <w:ind w:left="360"/>
      </w:pPr>
      <w:r>
        <w:t>Reporting dashboard — utilization (hours by team member), hours by phase/category, task velocity (completed/week), overdue/at-risk lists, blocker frequency &amp; avg resolution time, health trend chart</w:t>
      </w:r>
    </w:p>
    <w:p>
      <w:pPr>
        <w:pStyle w:val="Heading2"/>
      </w:pPr>
      <w:r>
        <w:t>Testing Checklist</w:t>
      </w:r>
    </w:p>
    <w:p>
      <w:pPr>
        <w:pStyle w:val="ListBullet"/>
        <w:ind w:left="360"/>
      </w:pPr>
      <w:r>
        <w:t>Create tasks with estimates, log hours — verify burndown line moves correctly</w:t>
      </w:r>
    </w:p>
    <w:p>
      <w:pPr>
        <w:pStyle w:val="ListBullet"/>
        <w:ind w:left="360"/>
      </w:pPr>
      <w:r>
        <w:t>Verify the ideal line matches: total_hours at start, zero at due_date</w:t>
      </w:r>
    </w:p>
    <w:p>
      <w:pPr>
        <w:pStyle w:val="ListBullet"/>
        <w:ind w:left="360"/>
      </w:pPr>
      <w:r>
        <w:t>Unestimated tasks — verify they are excluded from burndown but shown in count</w:t>
      </w:r>
    </w:p>
    <w:p>
      <w:pPr>
        <w:pStyle w:val="ListBullet"/>
        <w:ind w:left="360"/>
      </w:pPr>
      <w:r>
        <w:t>Create an overdue task — verify health becomes at_risk or delayed</w:t>
      </w:r>
    </w:p>
    <w:p>
      <w:pPr>
        <w:pStyle w:val="ListBullet"/>
        <w:ind w:left="360"/>
      </w:pPr>
      <w:r>
        <w:t>Create a blocker — verify health status changes</w:t>
      </w:r>
    </w:p>
    <w:p>
      <w:pPr>
        <w:pStyle w:val="ListBullet"/>
        <w:ind w:left="360"/>
      </w:pPr>
      <w:r>
        <w:t>Run compute-project-health — verify snapshot is written with correct values</w:t>
      </w:r>
    </w:p>
    <w:p>
      <w:pPr>
        <w:pStyle w:val="ListBullet"/>
        <w:ind w:left="360"/>
      </w:pPr>
      <w:r>
        <w:t>Verify health trend chart renders multiple snapshots over time</w:t>
      </w:r>
    </w:p>
    <w:p>
      <w:pPr>
        <w:pStyle w:val="ListBullet"/>
        <w:ind w:left="360"/>
      </w:pPr>
      <w:r>
        <w:t>Reporting dashboard — verify utilization, hours by phase, velocity numbers</w:t>
      </w:r>
    </w:p>
    <w:p>
      <w:pPr>
        <w:spacing w:before="120" w:after="120"/>
      </w:pPr>
      <w:r>
        <w:rPr>
          <w:color w:val="C0C0C0"/>
          <w:sz w:val="16"/>
        </w:rPr>
        <w:t>────────────────────────────────────────────────────────────</w:t>
      </w:r>
    </w:p>
    <w:p>
      <w:pPr>
        <w:pStyle w:val="Heading1"/>
      </w:pPr>
      <w:r>
        <w:t>M6: Sprints &amp; Velocity</w:t>
      </w:r>
    </w:p>
    <w:p>
      <w:pPr>
        <w:pStyle w:val="Heading2"/>
      </w:pPr>
      <w:r>
        <w:t>Purpose</w:t>
      </w:r>
    </w:p>
    <w:p>
      <w:r>
        <w:rPr>
          <w:b w:val="0"/>
          <w:i w:val="0"/>
        </w:rPr>
        <w:t>Adds sprint-based planning as an alternative or complement to phase-based organization. Tasks can be pulled into time-boxed sprints, assigned story points, and tracked for velocity.</w:t>
      </w:r>
    </w:p>
    <w:p>
      <w:pPr>
        <w:pStyle w:val="Heading2"/>
      </w:pPr>
      <w:r>
        <w:t>Prerequisites</w:t>
      </w:r>
    </w:p>
    <w:p>
      <w:r>
        <w:rPr>
          <w:b w:val="0"/>
          <w:i w:val="0"/>
        </w:rPr>
        <w:t>Needs M1 (workflow engine — sprint completion reads from category=done) and M2 (story_points and sprint_id on tasks). Can be built in parallel with M3 and M4.</w:t>
      </w:r>
    </w:p>
    <w:p>
      <w:pPr>
        <w:pStyle w:val="Heading2"/>
      </w:pPr>
      <w:r>
        <w:t>Schema Changes</w:t>
      </w:r>
    </w:p>
    <w:p>
      <w:pPr>
        <w:pStyle w:val="Heading3"/>
      </w:pPr>
      <w:r>
        <w:t>New Tables</w:t>
      </w:r>
    </w:p>
    <w:p>
      <w:pPr>
        <w:pStyle w:val="ListBullet"/>
        <w:ind w:left="360"/>
      </w:pPr>
      <w:r>
        <w:t>sprints — id, project_id, name, start_date, end_date, status (planned|active|completed), created_at</w:t>
      </w:r>
    </w:p>
    <w:p>
      <w:pPr>
        <w:pStyle w:val="ListBullet"/>
        <w:ind w:left="360"/>
      </w:pPr>
      <w:r>
        <w:t>sprint_snapshots — id, sprint_id, snapshot_date, committed_points, completed_points, points_added_mid_sprint, points_removed_mid_sprint</w:t>
      </w:r>
    </w:p>
    <w:p>
      <w:pPr>
        <w:pStyle w:val="Heading3"/>
      </w:pPr>
      <w:r>
        <w:t>Modified Tables</w:t>
      </w:r>
    </w:p>
    <w:p>
      <w:pPr>
        <w:pStyle w:val="ListBullet"/>
        <w:ind w:left="360"/>
      </w:pPr>
      <w:r>
        <w:t>tasks — sprint_id (added in M2, reused here), story_points (added in M2)</w:t>
      </w:r>
    </w:p>
    <w:p>
      <w:pPr>
        <w:pStyle w:val="Heading2"/>
      </w:pPr>
      <w:r>
        <w:t>Edge Functions</w:t>
      </w:r>
    </w:p>
    <w:p>
      <w:pPr>
        <w:pStyle w:val="ListBullet"/>
        <w:ind w:left="360"/>
      </w:pPr>
      <w:r>
        <w:t>compute-sprint-snapshot — daily cron job (while sprint is active) that captures committed, completed, added, and removed points. Also triggered at sprint close for the final snapshot.</w:t>
      </w:r>
    </w:p>
    <w:p>
      <w:pPr>
        <w:pStyle w:val="Heading2"/>
      </w:pPr>
      <w:r>
        <w:t>Business Logic</w:t>
      </w:r>
    </w:p>
    <w:p>
      <w:pPr>
        <w:pStyle w:val="Heading3"/>
      </w:pPr>
      <w:r>
        <w:t>Sprint Lifecycle</w:t>
      </w:r>
    </w:p>
    <w:p>
      <w:r>
        <w:rPr>
          <w:b w:val="0"/>
          <w:i w:val="0"/>
        </w:rPr>
        <w:t>planned → active (sprint starts) → completed (sprint ends). Only active sprints have daily snapshots captured.</w:t>
      </w:r>
    </w:p>
    <w:p>
      <w:pPr>
        <w:pStyle w:val="Heading3"/>
      </w:pPr>
      <w:r>
        <w:t>Scope Change Tracking</w:t>
      </w:r>
    </w:p>
    <w:p>
      <w:r>
        <w:rPr>
          <w:b w:val="0"/>
          <w:i w:val="0"/>
        </w:rPr>
        <w:t>When story points are added or removed after a sprint becomes active, they are tracked in points_added_mid_sprint and points_removed_mid_sprint separately from completed_points.</w:t>
      </w:r>
    </w:p>
    <w:p>
      <w:pPr>
        <w:pStyle w:val="Heading3"/>
      </w:pPr>
      <w:r>
        <w:t>Velocity</w:t>
      </w:r>
    </w:p>
    <w:p>
      <w:r>
        <w:rPr>
          <w:b w:val="0"/>
          <w:i w:val="0"/>
        </w:rPr>
        <w:t>Velocity for a completed sprint = completed_points. Rolling velocity = simple average across recent sprints. No forecasting logic in this version (deferred to AI scrum master stages).</w:t>
      </w:r>
    </w:p>
    <w:p>
      <w:pPr>
        <w:pStyle w:val="Heading2"/>
      </w:pPr>
      <w:r>
        <w:t>UI Changes</w:t>
      </w:r>
    </w:p>
    <w:p>
      <w:pPr>
        <w:pStyle w:val="ListBullet"/>
        <w:ind w:left="360"/>
      </w:pPr>
      <w:r>
        <w:t>Sprint management page — create sprint, set dates, activate/complete</w:t>
      </w:r>
    </w:p>
    <w:p>
      <w:pPr>
        <w:pStyle w:val="ListBullet"/>
        <w:ind w:left="360"/>
      </w:pPr>
      <w:r>
        <w:t>Task list — sprint filter, sprint assignment dropdown</w:t>
      </w:r>
    </w:p>
    <w:p>
      <w:pPr>
        <w:pStyle w:val="ListBullet"/>
        <w:ind w:left="360"/>
      </w:pPr>
      <w:r>
        <w:t>Backlog view — tasks without a sprint assignment</w:t>
      </w:r>
    </w:p>
    <w:p>
      <w:pPr>
        <w:pStyle w:val="ListBullet"/>
        <w:ind w:left="360"/>
      </w:pPr>
      <w:r>
        <w:t>Sprint detail — progress bar (completed_points / committed_points), scope change log</w:t>
      </w:r>
    </w:p>
    <w:p>
      <w:pPr>
        <w:pStyle w:val="ListBullet"/>
        <w:ind w:left="360"/>
      </w:pPr>
      <w:r>
        <w:t>Velocity chart — bar chart of completed_points per sprint, rolling average line</w:t>
      </w:r>
    </w:p>
    <w:p>
      <w:pPr>
        <w:pStyle w:val="Heading2"/>
      </w:pPr>
      <w:r>
        <w:t>Testing Checklist</w:t>
      </w:r>
    </w:p>
    <w:p>
      <w:pPr>
        <w:pStyle w:val="ListBullet"/>
        <w:ind w:left="360"/>
      </w:pPr>
      <w:r>
        <w:t>Create a sprint (planned) — verify it appears in sprint list</w:t>
      </w:r>
    </w:p>
    <w:p>
      <w:pPr>
        <w:pStyle w:val="ListBullet"/>
        <w:ind w:left="360"/>
      </w:pPr>
      <w:r>
        <w:t>Activate a sprint — verify status changes to active</w:t>
      </w:r>
    </w:p>
    <w:p>
      <w:pPr>
        <w:pStyle w:val="ListBullet"/>
        <w:ind w:left="360"/>
      </w:pPr>
      <w:r>
        <w:t>Assign tasks with story points — verify snapshot shows committed_points</w:t>
      </w:r>
    </w:p>
    <w:p>
      <w:pPr>
        <w:pStyle w:val="ListBullet"/>
        <w:ind w:left="360"/>
      </w:pPr>
      <w:r>
        <w:t>Complete a task — verify completed_points increases</w:t>
      </w:r>
    </w:p>
    <w:p>
      <w:pPr>
        <w:pStyle w:val="ListBullet"/>
        <w:ind w:left="360"/>
      </w:pPr>
      <w:r>
        <w:t>Add/remove story points mid-sprint — verify tracked separately</w:t>
      </w:r>
    </w:p>
    <w:p>
      <w:pPr>
        <w:pStyle w:val="ListBullet"/>
        <w:ind w:left="360"/>
      </w:pPr>
      <w:r>
        <w:t>Close a sprint — verify final snapshot captured</w:t>
      </w:r>
    </w:p>
    <w:p>
      <w:pPr>
        <w:pStyle w:val="ListBullet"/>
        <w:ind w:left="360"/>
      </w:pPr>
      <w:r>
        <w:t>Backlog tasks (no sprint) — verify filterable separately</w:t>
      </w:r>
    </w:p>
    <w:p>
      <w:pPr>
        <w:pStyle w:val="ListBullet"/>
        <w:ind w:left="360"/>
      </w:pPr>
      <w:r>
        <w:t>Velocity calculation — verify completed sprint shows correct velocity</w:t>
      </w:r>
    </w:p>
    <w:p>
      <w:pPr>
        <w:spacing w:before="120" w:after="120"/>
      </w:pPr>
      <w:r>
        <w:rPr>
          <w:color w:val="C0C0C0"/>
          <w:sz w:val="16"/>
        </w:rPr>
        <w:t>────────────────────────────────────────────────────────────</w:t>
      </w:r>
    </w:p>
    <w:p>
      <w:pPr>
        <w:pStyle w:val="Heading1"/>
      </w:pPr>
      <w:r>
        <w:t>M7: Client Portal</w:t>
      </w:r>
    </w:p>
    <w:p>
      <w:pPr>
        <w:pStyle w:val="Heading2"/>
      </w:pPr>
      <w:r>
        <w:t>Purpose</w:t>
      </w:r>
    </w:p>
    <w:p>
      <w:r>
        <w:rPr>
          <w:b w:val="0"/>
          <w:i w:val="0"/>
        </w:rPr>
        <w:t>Provides a client-facing portal accessed via a tokenized share link (no login required). Shows phase status, client-visible tasks and assignees, open blockers, action items, status updates, and portal messaging.</w:t>
      </w:r>
    </w:p>
    <w:p>
      <w:pPr>
        <w:pStyle w:val="Heading2"/>
      </w:pPr>
      <w:r>
        <w:t>Prerequisites</w:t>
      </w:r>
    </w:p>
    <w:p>
      <w:r>
        <w:rPr>
          <w:b w:val="0"/>
          <w:i w:val="0"/>
        </w:rPr>
        <w:t>Requires M2 (client_visible flag), M3 (client-visible blockers), M5 (health badge). Built last because it depends on data from all other modules.</w:t>
      </w:r>
    </w:p>
    <w:p>
      <w:pPr>
        <w:pStyle w:val="Heading2"/>
      </w:pPr>
      <w:r>
        <w:t>Schema Changes</w:t>
      </w:r>
    </w:p>
    <w:p>
      <w:pPr>
        <w:pStyle w:val="Heading3"/>
      </w:pPr>
      <w:r>
        <w:t>New Tables</w:t>
      </w:r>
    </w:p>
    <w:p>
      <w:pPr>
        <w:pStyle w:val="ListBullet"/>
        <w:ind w:left="360"/>
      </w:pPr>
      <w:r>
        <w:t>project_share_links — id, project_id, token (unique), passcode_hash (nullable), expires_at (nullable), revoked (default false), created_by, created_at, last_viewed_at</w:t>
      </w:r>
    </w:p>
    <w:p>
      <w:pPr>
        <w:pStyle w:val="ListBullet"/>
        <w:ind w:left="360"/>
      </w:pPr>
      <w:r>
        <w:t>project_share_views — id, share_link_id, viewed_at (lightweight view log)</w:t>
      </w:r>
    </w:p>
    <w:p>
      <w:pPr>
        <w:pStyle w:val="ListBullet"/>
        <w:ind w:left="360"/>
      </w:pPr>
      <w:r>
        <w:t>client_action_items — id, project_id, title, description, status (pending|completed|waived), requested_by, due_date (nullable), completed_at (nullable)</w:t>
      </w:r>
    </w:p>
    <w:p>
      <w:pPr>
        <w:pStyle w:val="ListBullet"/>
        <w:ind w:left="360"/>
      </w:pPr>
      <w:r>
        <w:t>client_portal_messages — id, project_id, title, body, cta_label (nullable), cta_url (nullable), active (default true), created_by, created_at</w:t>
      </w:r>
    </w:p>
    <w:p>
      <w:pPr>
        <w:pStyle w:val="ListBullet"/>
        <w:ind w:left="360"/>
      </w:pPr>
      <w:r>
        <w:t>project_status_updates — id, project_id, author_type (human|ai), author_id (nullable), summary, visible_to_client (default false), created_at</w:t>
      </w:r>
    </w:p>
    <w:p>
      <w:pPr>
        <w:pStyle w:val="Heading2"/>
      </w:pPr>
      <w:r>
        <w:t>Edge Functions</w:t>
      </w:r>
    </w:p>
    <w:p>
      <w:pPr>
        <w:pStyle w:val="ListBullet"/>
        <w:ind w:left="360"/>
      </w:pPr>
      <w:r>
        <w:t>send-share-link — HTTP request (admin action); emails the client-facing link via existing Resend integration</w:t>
      </w:r>
    </w:p>
    <w:p>
      <w:pPr>
        <w:pStyle w:val="ListBullet"/>
        <w:ind w:left="360"/>
      </w:pPr>
      <w:r>
        <w:t>validate-share-token — HTTP request (client view load); validates token, checks expiry/revocation/passcode</w:t>
      </w:r>
    </w:p>
    <w:p>
      <w:pPr>
        <w:pStyle w:val="ListBullet"/>
        <w:ind w:left="360"/>
      </w:pPr>
      <w:r>
        <w:t>client-complete-action — HTTP request (client portal action); marks client_action_item complete using service role (no RLS since client has no login)</w:t>
      </w:r>
    </w:p>
    <w:p>
      <w:pPr>
        <w:pStyle w:val="Heading2"/>
      </w:pPr>
      <w:r>
        <w:t>Business Logic</w:t>
      </w:r>
    </w:p>
    <w:p>
      <w:pPr>
        <w:pStyle w:val="Heading3"/>
      </w:pPr>
      <w:r>
        <w:t>Security Model</w:t>
      </w:r>
    </w:p>
    <w:p>
      <w:r>
        <w:rPr>
          <w:b w:val="0"/>
          <w:i w:val="0"/>
        </w:rPr>
        <w:t>Token is a high-entropy random string (not sequential). Optional passcode, hashed at rest. Configurable expiry — links default to expiring. Revocable at any time. Revoked/expired token returns a generic "link no longer available" page — not an error that reveals project existence.</w:t>
      </w:r>
    </w:p>
    <w:p>
      <w:r>
        <w:rPr>
          <w:b w:val="0"/>
          <w:i w:val="0"/>
        </w:rPr>
        <w:t>Client action items can only be marked complete by a valid, unexpired, unrevoked share token scoped to that project. The write happens through a dedicated edge function using a service role.</w:t>
      </w:r>
    </w:p>
    <w:p>
      <w:pPr>
        <w:pStyle w:val="Heading2"/>
      </w:pPr>
      <w:r>
        <w:t>UI Changes</w:t>
      </w:r>
    </w:p>
    <w:p>
      <w:pPr>
        <w:pStyle w:val="ListBullet"/>
        <w:ind w:left="360"/>
      </w:pPr>
      <w:r>
        <w:t>Admin: Share link generation/revocation UI on project page</w:t>
      </w:r>
    </w:p>
    <w:p>
      <w:pPr>
        <w:pStyle w:val="ListBullet"/>
        <w:ind w:left="360"/>
      </w:pPr>
      <w:r>
        <w:t>Admin: Client action item management (create, assign due date, mark waived)</w:t>
      </w:r>
    </w:p>
    <w:p>
      <w:pPr>
        <w:pStyle w:val="ListBullet"/>
        <w:ind w:left="360"/>
      </w:pPr>
      <w:r>
        <w:t>Admin: Portal message composer (title, body, optional CTA button)</w:t>
      </w:r>
    </w:p>
    <w:p>
      <w:pPr>
        <w:pStyle w:val="ListBullet"/>
        <w:ind w:left="360"/>
      </w:pPr>
      <w:r>
        <w:t>Admin: Status update composer with visible_to_client toggle</w:t>
      </w:r>
    </w:p>
    <w:p>
      <w:pPr>
        <w:pStyle w:val="ListBullet"/>
        <w:ind w:left="360"/>
      </w:pPr>
      <w:r>
        <w:t>Client Portal page (tokenized link): phase + health badge, client-visible task list with assignees, open client-visible blockers, action items (with mark complete button), status updates, portal message</w:t>
      </w:r>
    </w:p>
    <w:p>
      <w:pPr>
        <w:pStyle w:val="ListBullet"/>
        <w:ind w:left="360"/>
      </w:pPr>
      <w:r>
        <w:t>Client Portal: view log (last_viewed_at, total views from project_share_views)</w:t>
      </w:r>
    </w:p>
    <w:p>
      <w:pPr>
        <w:pStyle w:val="Heading2"/>
      </w:pPr>
      <w:r>
        <w:t>Testing Checklist</w:t>
      </w:r>
    </w:p>
    <w:p>
      <w:pPr>
        <w:pStyle w:val="ListBullet"/>
        <w:ind w:left="360"/>
      </w:pPr>
      <w:r>
        <w:t>Generate a share link — verify token is created and can be copied</w:t>
      </w:r>
    </w:p>
    <w:p>
      <w:pPr>
        <w:pStyle w:val="ListBullet"/>
        <w:ind w:left="360"/>
      </w:pPr>
      <w:r>
        <w:t>Set a passcode — verify portal requires it before rendering</w:t>
      </w:r>
    </w:p>
    <w:p>
      <w:pPr>
        <w:pStyle w:val="ListBullet"/>
        <w:ind w:left="360"/>
      </w:pPr>
      <w:r>
        <w:t>Set expiry — verify link stops working after expiry date</w:t>
      </w:r>
    </w:p>
    <w:p>
      <w:pPr>
        <w:pStyle w:val="ListBullet"/>
        <w:ind w:left="360"/>
      </w:pPr>
      <w:r>
        <w:t>Revoke a link — verify revoked link shows "not available" page</w:t>
      </w:r>
    </w:p>
    <w:p>
      <w:pPr>
        <w:pStyle w:val="ListBullet"/>
        <w:ind w:left="360"/>
      </w:pPr>
      <w:r>
        <w:t>Portal view — verify it shows only client_visible tasks, blockers, and status updates</w:t>
      </w:r>
    </w:p>
    <w:p>
      <w:pPr>
        <w:pStyle w:val="ListBullet"/>
        <w:ind w:left="360"/>
      </w:pPr>
      <w:r>
        <w:t>Mark a client action item complete from portal — verify it updates in DB</w:t>
      </w:r>
    </w:p>
    <w:p>
      <w:pPr>
        <w:pStyle w:val="ListBullet"/>
        <w:ind w:left="360"/>
      </w:pPr>
      <w:r>
        <w:t>Verify internal-only data is NOT shown in portal</w:t>
      </w:r>
    </w:p>
    <w:p>
      <w:pPr>
        <w:pStyle w:val="ListBullet"/>
        <w:ind w:left="360"/>
      </w:pPr>
      <w:r>
        <w:t>Verify health badge shows but schedule/velocity detail does not</w:t>
      </w:r>
    </w:p>
    <w:p>
      <w:pPr>
        <w:pStyle w:val="ListBullet"/>
        <w:ind w:left="360"/>
      </w:pPr>
      <w:r>
        <w:t>Portal messaging — verify team-authored message shows in portal</w:t>
      </w:r>
    </w:p>
    <w:p>
      <w:pPr>
        <w:pStyle w:val="ListBullet"/>
        <w:ind w:left="360"/>
      </w:pPr>
      <w:r>
        <w:t>Share link views — verify last_viewed_at updates on portal access</w:t>
      </w:r>
    </w:p>
    <w:p>
      <w:pPr>
        <w:pStyle w:val="ListBullet"/>
        <w:ind w:left="360"/>
      </w:pPr>
      <w:r>
        <w:t>Expired token URL — verify it does not reveal whether the project exists</w:t>
      </w:r>
    </w:p>
    <w:p>
      <w:pPr>
        <w:spacing w:before="120" w:after="120"/>
      </w:pPr>
      <w:r>
        <w:rPr>
          <w:color w:val="C0C0C0"/>
          <w:sz w:val="16"/>
        </w:rPr>
        <w:t>────────────────────────────────────────────────────────────</w:t>
      </w:r>
    </w:p>
    <w:p>
      <w:r>
        <w:br w:type="page"/>
      </w:r>
    </w:p>
    <w:p>
      <w:pPr>
        <w:pStyle w:val="Heading1"/>
      </w:pPr>
      <w:r>
        <w:t>Rollout Strategy</w:t>
      </w:r>
    </w:p>
    <w:p>
      <w:pPr>
        <w:pStyle w:val="Heading2"/>
      </w:pPr>
      <w:r>
        <w:t>Recommended Build Order</w:t>
      </w:r>
    </w:p>
    <w:p>
      <w:r>
        <w:rPr>
          <w:b w:val="0"/>
          <w:i w:val="0"/>
        </w:rPr>
        <w:t>The modules are ordered by dependency. Each module can be built, tested, and deployed incrementally:</w:t>
      </w:r>
    </w:p>
    <w:p>
      <w:pPr>
        <w:pStyle w:val="ListBullet"/>
        <w:ind w:left="360"/>
      </w:pPr>
      <w:r>
        <w:t>M1 (Workflow Engine) → M2 (Task &amp; Log Enhancement) → M3 (Blockers &amp; Comments)</w:t>
      </w:r>
    </w:p>
    <w:p>
      <w:pPr>
        <w:pStyle w:val="ListBullet"/>
        <w:ind w:left="360"/>
      </w:pPr>
      <w:r>
        <w:t>M4 (Dependencies) and M6 (Sprints) can be built in parallel after M1+M2 are complete</w:t>
      </w:r>
    </w:p>
    <w:p>
      <w:pPr>
        <w:pStyle w:val="ListBullet"/>
        <w:ind w:left="360"/>
      </w:pPr>
      <w:r>
        <w:t>M5 (Health/Burndown/Reporting) depends on M1, M2, M3, M4</w:t>
      </w:r>
    </w:p>
    <w:p>
      <w:pPr>
        <w:pStyle w:val="ListBullet"/>
        <w:ind w:left="360"/>
      </w:pPr>
      <w:r>
        <w:t>M7 (Client Portal) must wait for all other modules</w:t>
      </w:r>
    </w:p>
    <w:p>
      <w:r>
        <w:rPr>
          <w:b w:val="0"/>
          <w:i w:val="0"/>
        </w:rPr>
      </w:r>
    </w:p>
    <w:p>
      <w:pPr>
        <w:pStyle w:val="Heading2"/>
      </w:pPr>
      <w:r>
        <w:t>Testing Approach</w:t>
      </w:r>
    </w:p>
    <w:p>
      <w:pPr>
        <w:pStyle w:val="ListBullet"/>
        <w:ind w:left="360"/>
      </w:pPr>
      <w:r>
        <w:t>Unit: Test individual functions, triggers, and edge functions in isolation</w:t>
      </w:r>
    </w:p>
    <w:p>
      <w:pPr>
        <w:pStyle w:val="ListBullet"/>
        <w:ind w:left="360"/>
      </w:pPr>
      <w:r>
        <w:t>Integration: Test module-specific UI flows end-to-end</w:t>
      </w:r>
    </w:p>
    <w:p>
      <w:pPr>
        <w:pStyle w:val="ListBullet"/>
        <w:ind w:left="360"/>
      </w:pPr>
      <w:r>
        <w:t>Regression: Run all previous module tests when a new module is added</w:t>
      </w:r>
    </w:p>
    <w:p>
      <w:pPr>
        <w:pStyle w:val="ListBullet"/>
        <w:ind w:left="360"/>
      </w:pPr>
      <w:r>
        <w:t>Dual-write period (M1): Keep old status column until all pages are migrated</w:t>
      </w:r>
    </w:p>
    <w:p>
      <w:pPr>
        <w:pStyle w:val="ListBullet"/>
        <w:ind w:left="360"/>
      </w:pPr>
      <w:r>
        <w:t>Staged rollout per module: Schema → Edge Functions → UI → Test → Next module</w:t>
      </w:r>
    </w:p>
    <w:p>
      <w:pPr>
        <w:pStyle w:val="Heading2"/>
      </w:pPr>
      <w:r>
        <w:t>Deployment Per Module</w:t>
      </w:r>
    </w:p>
    <w:p>
      <w:pPr>
        <w:pStyle w:val="ListBullet"/>
        <w:ind w:left="360"/>
      </w:pPr>
      <w:r>
        <w:t>1. Apply schema migration (new tables + columns)</w:t>
      </w:r>
    </w:p>
    <w:p>
      <w:pPr>
        <w:pStyle w:val="ListBullet"/>
        <w:ind w:left="360"/>
      </w:pPr>
      <w:r>
        <w:t>2. Deploy edge functions / cron jobs / triggers</w:t>
      </w:r>
    </w:p>
    <w:p>
      <w:pPr>
        <w:pStyle w:val="ListBullet"/>
        <w:ind w:left="360"/>
      </w:pPr>
      <w:r>
        <w:t>3. Build and deploy UI changes</w:t>
      </w:r>
    </w:p>
    <w:p>
      <w:pPr>
        <w:pStyle w:val="ListBullet"/>
        <w:ind w:left="360"/>
      </w:pPr>
      <w:r>
        <w:t>4. Run module-specific test checklist</w:t>
      </w:r>
    </w:p>
    <w:p>
      <w:pPr>
        <w:pStyle w:val="ListBullet"/>
        <w:ind w:left="360"/>
      </w:pPr>
      <w:r>
        <w:t>5. Run regression tests for previous modules</w:t>
      </w:r>
    </w:p>
    <w:p>
      <w:pPr>
        <w:pStyle w:val="ListBullet"/>
        <w:ind w:left="360"/>
      </w:pPr>
      <w:r>
        <w:t>6. Proceed to next module</w:t>
      </w:r>
    </w:p>
    <w:p>
      <w:r>
        <w:br w:type="page"/>
      </w:r>
    </w:p>
    <w:p>
      <w:pPr>
        <w:pStyle w:val="Heading1"/>
      </w:pPr>
      <w:r>
        <w:t>Goals Removal</w:t>
      </w:r>
    </w:p>
    <w:p>
      <w:r>
        <w:rPr>
          <w:b w:val="0"/>
          <w:i w:val="0"/>
        </w:rPr>
        <w:t>The existing goals feature is not part of the new Project Management Module specification and should be removed completely.</w:t>
      </w:r>
    </w:p>
    <w:p>
      <w:pPr>
        <w:pStyle w:val="Heading2"/>
      </w:pPr>
      <w:r>
        <w:t>What to Remove</w:t>
      </w:r>
    </w:p>
    <w:p>
      <w:pPr>
        <w:pStyle w:val="ListBullet"/>
        <w:ind w:left="360"/>
      </w:pPr>
      <w:r>
        <w:t>Schema: goals table + all RLS policies + indexes</w:t>
      </w:r>
    </w:p>
    <w:p>
      <w:pPr>
        <w:pStyle w:val="ListBullet"/>
        <w:ind w:left="360"/>
      </w:pPr>
      <w:r>
        <w:t>Schema: tasks.goal_id column (FK → goals.id)</w:t>
      </w:r>
    </w:p>
    <w:p>
      <w:pPr>
        <w:pStyle w:val="ListBullet"/>
        <w:ind w:left="360"/>
      </w:pPr>
      <w:r>
        <w:t>Pages: src/pages/Goals.tsx, src/pages/GoalDetail.tsx</w:t>
      </w:r>
    </w:p>
    <w:p>
      <w:pPr>
        <w:pStyle w:val="ListBullet"/>
        <w:ind w:left="360"/>
      </w:pPr>
      <w:r>
        <w:t>Routes: /goals, /goals/new, /goals/:id</w:t>
      </w:r>
    </w:p>
    <w:p>
      <w:pPr>
        <w:pStyle w:val="ListBullet"/>
        <w:ind w:left="360"/>
      </w:pPr>
      <w:r>
        <w:t>Navigation: all links to goals pages (sidebar, dashboard, etc.)</w:t>
      </w:r>
    </w:p>
    <w:p>
      <w:pPr>
        <w:pStyle w:val="ListBullet"/>
        <w:ind w:left="360"/>
      </w:pPr>
      <w:r>
        <w:t>PhaseEditPage: goal-related branching logic (unassignWithGoal vs unassignNoGoal) — simplify to unconditional phase_id=null update</w:t>
      </w:r>
    </w:p>
    <w:p>
      <w:pPr>
        <w:pStyle w:val="ListBullet"/>
        <w:ind w:left="360"/>
      </w:pPr>
      <w:r>
        <w:t>Any goal references in reporting, queries, or utility functions</w:t>
      </w:r>
    </w:p>
    <w:p>
      <w:pPr>
        <w:pStyle w:val="Heading2"/>
      </w:pPr>
      <w:r>
        <w:t>When to Remove</w:t>
      </w:r>
    </w:p>
    <w:p>
      <w:r>
        <w:rPr>
          <w:b w:val="0"/>
          <w:i w:val="0"/>
        </w:rPr>
        <w:t>Before M1 development begins. Goals have no dependencies on any new module. Removing them first cleans up the codebase. The old code remains in git history if ever needed.</w:t>
      </w:r>
    </w:p>
    <w:p>
      <w:pPr>
        <w:pStyle w:val="Heading1"/>
      </w:pPr>
      <w:r>
        <w:t>Why Workflow Engine Comes First</w:t>
      </w:r>
    </w:p>
    <w:p>
      <w:r>
        <w:rPr>
          <w:b w:val="0"/>
          <w:i w:val="0"/>
        </w:rPr>
        <w:t>Configurable workflows (M1) come before dependencies (M4) and sprints (M6) because critical path and velocity calculations both need a reliable, structured answer to whether a task is actually done — independent of whatever label a given project's workflow uses for that state. Dependencies and sprints have no ordering requirement relative to each other, and can be built in either order, or in parallel, once workflows are in place.</w:t>
      </w:r>
    </w:p>
    <w:p>
      <w:pPr>
        <w:pStyle w:val="Heading1"/>
      </w:pPr>
      <w:r>
        <w:t>Module Dependency Graph</w:t>
      </w:r>
    </w:p>
    <w:p>
      <w:r>
        <w:rPr>
          <w:b w:val="0"/>
          <w:i w:val="0"/>
        </w:rPr>
        <w:t>M1 ──▸ M2 ──▸ M3 ──▸ M5 ◄── M4</w:t>
      </w:r>
    </w:p>
    <w:p>
      <w:r>
        <w:rPr>
          <w:b w:val="0"/>
          <w:i w:val="0"/>
        </w:rPr>
        <w:t xml:space="preserve">       │              ▲       │</w:t>
      </w:r>
    </w:p>
    <w:p>
      <w:r>
        <w:rPr>
          <w:b w:val="0"/>
          <w:i w:val="0"/>
        </w:rPr>
        <w:t xml:space="preserve">       │              │       │</w:t>
      </w:r>
    </w:p>
    <w:p>
      <w:r>
        <w:rPr>
          <w:b w:val="0"/>
          <w:i w:val="0"/>
        </w:rPr>
        <w:t xml:space="preserve">       └─────▸ M6 ──▸│       │</w:t>
      </w:r>
    </w:p>
    <w:p>
      <w:r>
        <w:rPr>
          <w:b w:val="0"/>
          <w:i w:val="0"/>
        </w:rPr>
        <w:t xml:space="preserve">                              │</w:t>
      </w:r>
    </w:p>
    <w:p>
      <w:r>
        <w:rPr>
          <w:b w:val="0"/>
          <w:i w:val="0"/>
        </w:rPr>
        <w:t xml:space="preserve">                   M7 ◄───────┘</w:t>
      </w:r>
    </w:p>
    <w:p>
      <w:r>
        <w:rPr>
          <w:b w:val="0"/>
          <w:i w:val="0"/>
        </w:rPr>
      </w:r>
    </w:p>
    <w:p>
      <w:r>
        <w:rPr>
          <w:b/>
          <w:i w:val="0"/>
        </w:rPr>
        <w:t>M1 — Workflow Engine (no dependencies)</w:t>
      </w:r>
    </w:p>
    <w:p>
      <w:r>
        <w:rPr>
          <w:b/>
          <w:i w:val="0"/>
        </w:rPr>
        <w:t>M2 — Task &amp; Log Enhancement (depends on M1)</w:t>
      </w:r>
    </w:p>
    <w:p>
      <w:r>
        <w:rPr>
          <w:b/>
          <w:i w:val="0"/>
        </w:rPr>
        <w:t>M3 — Blockers &amp; Comments (depends on M1, M2)</w:t>
      </w:r>
    </w:p>
    <w:p>
      <w:r>
        <w:rPr>
          <w:b/>
          <w:i w:val="0"/>
        </w:rPr>
        <w:t>M4 — Dependencies &amp; Critical Path (depends on M1, M2; parallel with M3, M6)</w:t>
      </w:r>
    </w:p>
    <w:p>
      <w:r>
        <w:rPr>
          <w:b/>
          <w:i w:val="0"/>
        </w:rPr>
        <w:t>M5 — Health, Burndown &amp; Reporting (depends on M1, M2, M3, M4)</w:t>
      </w:r>
    </w:p>
    <w:p>
      <w:r>
        <w:rPr>
          <w:b/>
          <w:i w:val="0"/>
        </w:rPr>
        <w:t>M6 — Sprints &amp; Velocity (depends on M1, M2; parallel with M3, M4)</w:t>
      </w:r>
    </w:p>
    <w:p>
      <w:r>
        <w:rPr>
          <w:b/>
          <w:i w:val="0"/>
        </w:rPr>
        <w:t>M7 — Client Portal (depends on all other modules)</w:t>
      </w:r>
    </w:p>
    <w:p>
      <w:pPr>
        <w:spacing w:before="120" w:after="120"/>
      </w:pPr>
      <w:r>
        <w:rPr>
          <w:color w:val="C0C0C0"/>
          <w:sz w:val="16"/>
        </w:rPr>
        <w:t>────────────────────────────────────────────────────────────</w:t>
      </w:r>
    </w:p>
    <w:p>
      <w:r>
        <w:rPr>
          <w:b w:val="0"/>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