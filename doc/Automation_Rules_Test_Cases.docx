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2F5496"/>
          <w:sz w:val="56"/>
        </w:rPr>
        <w:t>Automation Rules Engine</w:t>
      </w:r>
    </w:p>
    <w:p>
      <w:pPr>
        <w:jc w:val="center"/>
      </w:pPr>
      <w:r>
        <w:rPr>
          <w:color w:val="595659"/>
          <w:sz w:val="36"/>
        </w:rPr>
        <w:t>Manual Test Cases</w:t>
      </w:r>
    </w:p>
    <w:p/>
    <w:p>
      <w:pPr>
        <w:jc w:val="center"/>
      </w:pPr>
      <w:r>
        <w:rPr>
          <w:sz w:val="22"/>
        </w:rPr>
        <w:t>Document Version: 1.0</w:t>
        <w:br/>
        <w:t>Test Type: Manual / Functional</w:t>
        <w:br/>
        <w:t>Applicable To: Ziel Whispers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after="20" w:before="20"/>
      </w:pPr>
      <w:r>
        <w:rPr>
          <w:sz w:val="20"/>
        </w:rPr>
        <w:t>0. Prerequisites &amp; Setup</w:t>
      </w:r>
    </w:p>
    <w:p>
      <w:pPr>
        <w:spacing w:after="20" w:before="20"/>
      </w:pPr>
      <w:r>
        <w:rPr>
          <w:sz w:val="20"/>
        </w:rPr>
        <w:t>1. Blocker Raised Trigger Tests (BR)</w:t>
      </w:r>
    </w:p>
    <w:p>
      <w:pPr>
        <w:spacing w:after="20" w:before="20"/>
        <w:ind w:left="850"/>
      </w:pPr>
      <w:r>
        <w:rPr>
          <w:sz w:val="18"/>
        </w:rPr>
        <w:t xml:space="preserve">   1.1  BR-01: Change Status on Blocker Raised</w:t>
      </w:r>
    </w:p>
    <w:p>
      <w:pPr>
        <w:spacing w:after="20" w:before="20"/>
        <w:ind w:left="850"/>
      </w:pPr>
      <w:r>
        <w:rPr>
          <w:sz w:val="18"/>
        </w:rPr>
        <w:t xml:space="preserve">   1.2  BR-02: Condition Not Met → Skipped</w:t>
      </w:r>
    </w:p>
    <w:p>
      <w:pPr>
        <w:spacing w:after="20" w:before="20"/>
        <w:ind w:left="850"/>
      </w:pPr>
      <w:r>
        <w:rPr>
          <w:sz w:val="18"/>
        </w:rPr>
        <w:t xml:space="preserve">   1.3  BR-03: Multiple Conditions (AND Logic)</w:t>
      </w:r>
    </w:p>
    <w:p>
      <w:pPr>
        <w:spacing w:after="20" w:before="20"/>
        <w:ind w:left="850"/>
      </w:pPr>
      <w:r>
        <w:rPr>
          <w:sz w:val="18"/>
        </w:rPr>
        <w:t xml:space="preserve">   1.4  BR-04: Empty Conditions (Match All)</w:t>
      </w:r>
    </w:p>
    <w:p>
      <w:pPr>
        <w:spacing w:after="20" w:before="20"/>
        <w:ind w:left="850"/>
      </w:pPr>
      <w:r>
        <w:rPr>
          <w:sz w:val="18"/>
        </w:rPr>
        <w:t xml:space="preserve">   1.5  BR-05: Multiple Actions in Sequence</w:t>
      </w:r>
    </w:p>
    <w:p>
      <w:pPr>
        <w:spacing w:after="20" w:before="20"/>
        <w:ind w:left="850"/>
      </w:pPr>
      <w:r>
        <w:rPr>
          <w:sz w:val="18"/>
        </w:rPr>
        <w:t xml:space="preserve">   1.6  BR-06: Assign User on Blocker Raised</w:t>
      </w:r>
    </w:p>
    <w:p>
      <w:pPr>
        <w:spacing w:after="20" w:before="20"/>
        <w:ind w:left="850"/>
      </w:pPr>
      <w:r>
        <w:rPr>
          <w:sz w:val="18"/>
        </w:rPr>
        <w:t xml:space="preserve">   1.7  BR-07: Assign Role (Load Balanced) on Blocker Raised</w:t>
      </w:r>
    </w:p>
    <w:p>
      <w:pPr>
        <w:spacing w:after="20" w:before="20"/>
        <w:ind w:left="850"/>
      </w:pPr>
      <w:r>
        <w:rPr>
          <w:sz w:val="18"/>
        </w:rPr>
        <w:t xml:space="preserve">   1.8  BR-08: Add Comment on Blocker Raised</w:t>
      </w:r>
    </w:p>
    <w:p>
      <w:pPr>
        <w:spacing w:after="20" w:before="20"/>
        <w:ind w:left="850"/>
      </w:pPr>
      <w:r>
        <w:rPr>
          <w:sz w:val="18"/>
        </w:rPr>
        <w:t xml:space="preserve">   1.9  BR-09: Auto-Resolve Blocker on Blocker Raised</w:t>
      </w:r>
    </w:p>
    <w:p>
      <w:pPr>
        <w:spacing w:after="20" w:before="20"/>
        <w:ind w:left="850"/>
      </w:pPr>
      <w:r>
        <w:rPr>
          <w:sz w:val="18"/>
        </w:rPr>
        <w:t xml:space="preserve">   1.10 BR-10: All Condition Fields — Priority Filter</w:t>
      </w:r>
    </w:p>
    <w:p>
      <w:pPr>
        <w:spacing w:after="20" w:before="20"/>
        <w:ind w:left="850"/>
      </w:pPr>
      <w:r>
        <w:rPr>
          <w:sz w:val="18"/>
        </w:rPr>
        <w:t xml:space="preserve">   1.11 BR-11: All Condition Fields — Assignee Filter</w:t>
      </w:r>
    </w:p>
    <w:p>
      <w:pPr>
        <w:spacing w:after="20" w:before="20"/>
        <w:ind w:left="850"/>
      </w:pPr>
      <w:r>
        <w:rPr>
          <w:sz w:val="18"/>
        </w:rPr>
        <w:t xml:space="preserve">   1.12 BR-12: All Condition Fields — Description Contains</w:t>
      </w:r>
    </w:p>
    <w:p>
      <w:pPr>
        <w:spacing w:after="20" w:before="20"/>
        <w:ind w:left="850"/>
      </w:pPr>
      <w:r>
        <w:rPr>
          <w:sz w:val="18"/>
        </w:rPr>
        <w:t xml:space="preserve">   1.13 BR-13: All Operators — neq, gt, lt</w:t>
      </w:r>
    </w:p>
    <w:p>
      <w:pPr>
        <w:spacing w:after="20" w:before="20"/>
      </w:pPr>
      <w:r>
        <w:rPr>
          <w:sz w:val="20"/>
        </w:rPr>
        <w:t>2. Blocker Resolved Trigger Tests (BRS)</w:t>
      </w:r>
    </w:p>
    <w:p>
      <w:pPr>
        <w:spacing w:after="20" w:before="20"/>
        <w:ind w:left="850"/>
      </w:pPr>
      <w:r>
        <w:rPr>
          <w:sz w:val="18"/>
        </w:rPr>
        <w:t xml:space="preserve">   2.1  BRS-01: Change Status on Blocker Resolved</w:t>
      </w:r>
    </w:p>
    <w:p>
      <w:pPr>
        <w:spacing w:after="20" w:before="20"/>
        <w:ind w:left="850"/>
      </w:pPr>
      <w:r>
        <w:rPr>
          <w:sz w:val="18"/>
        </w:rPr>
        <w:t xml:space="preserve">   2.2  BRS-02: Assign Role on Blocker Resolved</w:t>
      </w:r>
    </w:p>
    <w:p>
      <w:pPr>
        <w:spacing w:after="20" w:before="20"/>
        <w:ind w:left="850"/>
      </w:pPr>
      <w:r>
        <w:rPr>
          <w:sz w:val="18"/>
        </w:rPr>
        <w:t xml:space="preserve">   2.3  BRS-03: Add Comment on Blocker Resolved</w:t>
      </w:r>
    </w:p>
    <w:p>
      <w:pPr>
        <w:spacing w:after="20" w:before="20"/>
      </w:pPr>
      <w:r>
        <w:rPr>
          <w:sz w:val="20"/>
        </w:rPr>
        <w:t>3. Status Change Trigger Tests (SC)</w:t>
      </w:r>
    </w:p>
    <w:p>
      <w:pPr>
        <w:spacing w:after="20" w:before="20"/>
        <w:ind w:left="850"/>
      </w:pPr>
      <w:r>
        <w:rPr>
          <w:sz w:val="18"/>
        </w:rPr>
        <w:t xml:space="preserve">   3.1  SC-01: Add Comment on Status Change</w:t>
      </w:r>
    </w:p>
    <w:p>
      <w:pPr>
        <w:spacing w:after="20" w:before="20"/>
        <w:ind w:left="850"/>
      </w:pPr>
      <w:r>
        <w:rPr>
          <w:sz w:val="18"/>
        </w:rPr>
        <w:t xml:space="preserve">   3.2  SC-02: Assign User on Status Change</w:t>
      </w:r>
    </w:p>
    <w:p>
      <w:pPr>
        <w:spacing w:after="20" w:before="20"/>
        <w:ind w:left="850"/>
      </w:pPr>
      <w:r>
        <w:rPr>
          <w:sz w:val="18"/>
        </w:rPr>
        <w:t xml:space="preserve">   3.3  SC-03: Chain: Status Change Kicks Another Rule</w:t>
      </w:r>
    </w:p>
    <w:p>
      <w:pPr>
        <w:spacing w:after="20" w:before="20"/>
      </w:pPr>
      <w:r>
        <w:rPr>
          <w:sz w:val="20"/>
        </w:rPr>
        <w:t>4. Scheduled Trigger Tests (SCH)</w:t>
      </w:r>
    </w:p>
    <w:p>
      <w:pPr>
        <w:spacing w:after="20" w:before="20"/>
        <w:ind w:left="850"/>
      </w:pPr>
      <w:r>
        <w:rPr>
          <w:sz w:val="18"/>
        </w:rPr>
        <w:t xml:space="preserve">   4.1  SCH-01: Overdue Task → Status Change</w:t>
      </w:r>
    </w:p>
    <w:p>
      <w:pPr>
        <w:spacing w:after="20" w:before="20"/>
        <w:ind w:left="850"/>
      </w:pPr>
      <w:r>
        <w:rPr>
          <w:sz w:val="18"/>
        </w:rPr>
        <w:t xml:space="preserve">   4.2  SCH-02: Scheduled Task → Add Comment</w:t>
      </w:r>
    </w:p>
    <w:p>
      <w:pPr>
        <w:spacing w:after="20" w:before="20"/>
      </w:pPr>
      <w:r>
        <w:rPr>
          <w:sz w:val="20"/>
        </w:rPr>
        <w:t>5. Chaining Tests (CH)</w:t>
      </w:r>
    </w:p>
    <w:p>
      <w:pPr>
        <w:spacing w:after="20" w:before="20"/>
        <w:ind w:left="850"/>
      </w:pPr>
      <w:r>
        <w:rPr>
          <w:sz w:val="18"/>
        </w:rPr>
        <w:t xml:space="preserve">   5.1  CH-01: 2-Rule Chain Within Same Trigger</w:t>
      </w:r>
    </w:p>
    <w:p>
      <w:pPr>
        <w:spacing w:after="20" w:before="20"/>
        <w:ind w:left="850"/>
      </w:pPr>
      <w:r>
        <w:rPr>
          <w:sz w:val="18"/>
        </w:rPr>
        <w:t xml:space="preserve">   5.2  CH-02: 5-Hop Cap (Chain Protection)</w:t>
      </w:r>
    </w:p>
    <w:p>
      <w:pPr>
        <w:spacing w:after="20" w:before="20"/>
        <w:ind w:left="850"/>
      </w:pPr>
      <w:r>
        <w:rPr>
          <w:sz w:val="18"/>
        </w:rPr>
        <w:t xml:space="preserve">   5.3  CH-03: Mixed Trigger Chain</w:t>
      </w:r>
    </w:p>
    <w:p>
      <w:pPr>
        <w:spacing w:after="20" w:before="20"/>
      </w:pPr>
      <w:r>
        <w:rPr>
          <w:sz w:val="20"/>
        </w:rPr>
        <w:t>6. Rule Management Tests (RM)</w:t>
      </w:r>
    </w:p>
    <w:p>
      <w:pPr>
        <w:spacing w:after="20" w:before="20"/>
        <w:ind w:left="850"/>
      </w:pPr>
      <w:r>
        <w:rPr>
          <w:sz w:val="18"/>
        </w:rPr>
        <w:t xml:space="preserve">   6.1  RM-01: Create Rule with All Fields</w:t>
      </w:r>
    </w:p>
    <w:p>
      <w:pPr>
        <w:spacing w:after="20" w:before="20"/>
        <w:ind w:left="850"/>
      </w:pPr>
      <w:r>
        <w:rPr>
          <w:sz w:val="18"/>
        </w:rPr>
        <w:t xml:space="preserve">   6.2  RM-02: Edit Existing Rule</w:t>
      </w:r>
    </w:p>
    <w:p>
      <w:pPr>
        <w:spacing w:after="20" w:before="20"/>
        <w:ind w:left="850"/>
      </w:pPr>
      <w:r>
        <w:rPr>
          <w:sz w:val="18"/>
        </w:rPr>
        <w:t xml:space="preserve">   6.3  RM-03: Toggle Rule Enable / Disable</w:t>
      </w:r>
    </w:p>
    <w:p>
      <w:pPr>
        <w:spacing w:after="20" w:before="20"/>
        <w:ind w:left="850"/>
      </w:pPr>
      <w:r>
        <w:rPr>
          <w:sz w:val="18"/>
        </w:rPr>
        <w:t xml:space="preserve">   6.4  RM-04: Delete Rule</w:t>
      </w:r>
    </w:p>
    <w:p>
      <w:pPr>
        <w:spacing w:after="20" w:before="20"/>
        <w:ind w:left="850"/>
      </w:pPr>
      <w:r>
        <w:rPr>
          <w:sz w:val="18"/>
        </w:rPr>
        <w:t xml:space="preserve">   6.5  RM-05: Priority Ordering (Higher Priority Runs First)</w:t>
      </w:r>
    </w:p>
    <w:p>
      <w:pPr>
        <w:spacing w:after="20" w:before="20"/>
      </w:pPr>
      <w:r>
        <w:rPr>
          <w:sz w:val="20"/>
        </w:rPr>
        <w:t>7. Edge Case Tests (EC)</w:t>
      </w:r>
    </w:p>
    <w:p>
      <w:pPr>
        <w:spacing w:after="20" w:before="20"/>
        <w:ind w:left="850"/>
      </w:pPr>
      <w:r>
        <w:rPr>
          <w:sz w:val="18"/>
        </w:rPr>
        <w:t xml:space="preserve">   7.1  EC-01: No Matching Enabled Rules</w:t>
      </w:r>
    </w:p>
    <w:p>
      <w:pPr>
        <w:spacing w:after="20" w:before="20"/>
        <w:ind w:left="850"/>
      </w:pPr>
      <w:r>
        <w:rPr>
          <w:sz w:val="18"/>
        </w:rPr>
        <w:t xml:space="preserve">   7.2  EC-02: Rule with Invalid Status ID Action</w:t>
      </w:r>
    </w:p>
    <w:p>
      <w:pPr>
        <w:spacing w:after="20" w:before="20"/>
        <w:ind w:left="850"/>
      </w:pPr>
      <w:r>
        <w:rPr>
          <w:sz w:val="18"/>
        </w:rPr>
        <w:t xml:space="preserve">   7.3  EC-03: Chain Depth Exceeded (6+ Hops)</w:t>
      </w:r>
    </w:p>
    <w:p>
      <w:pPr>
        <w:spacing w:after="20" w:before="20"/>
        <w:ind w:left="850"/>
      </w:pPr>
      <w:r>
        <w:rPr>
          <w:sz w:val="18"/>
        </w:rPr>
        <w:t xml:space="preserve">   7.4  EC-04: Non-Admin Cannot Access Automation Tab</w:t>
      </w:r>
    </w:p>
    <w:p>
      <w:pPr>
        <w:spacing w:after="20" w:before="20"/>
        <w:ind w:left="850"/>
      </w:pPr>
      <w:r>
        <w:rPr>
          <w:sz w:val="18"/>
        </w:rPr>
        <w:t xml:space="preserve">   7.5  EC-05: Multiple Rules Same Trigger Both Fire</w:t>
      </w:r>
    </w:p>
    <w:p>
      <w:r>
        <w:br w:type="page"/>
      </w:r>
    </w:p>
    <w:p>
      <w:pPr>
        <w:pStyle w:val="Heading1"/>
      </w:pPr>
      <w:r>
        <w:t>0. Prerequisites &amp; Setup</w:t>
      </w:r>
    </w:p>
    <w:p>
      <w:pPr>
        <w:pStyle w:val="Heading2"/>
      </w:pPr>
      <w:r>
        <w:t>Login Roles</w:t>
      </w:r>
    </w:p>
    <w:p>
      <w:pPr>
        <w:pStyle w:val="ListBullet"/>
      </w:pPr>
      <w:r>
        <w:t>Admin / Manager — full access to Automation tab, can create/edit/delete rules</w:t>
      </w:r>
    </w:p>
    <w:p>
      <w:pPr>
        <w:pStyle w:val="ListBullet"/>
      </w:pPr>
      <w:r>
        <w:t>Resource (non-admin) — can view rules but cannot modify</w:t>
      </w:r>
    </w:p>
    <w:p>
      <w:pPr>
        <w:pStyle w:val="ListBullet"/>
      </w:pPr>
      <w:r>
        <w:t>Client / Client Member — no access to Automation tab</w:t>
      </w:r>
    </w:p>
    <w:p>
      <w:pPr>
        <w:pStyle w:val="Heading2"/>
      </w:pPr>
      <w:r>
        <w:t>Required Test Data</w:t>
      </w:r>
    </w:p>
    <w:p>
      <w:pPr>
        <w:pStyle w:val="ListBullet"/>
      </w:pPr>
      <w:r>
        <w:t>A project with at least 4-6 tasks in various statuses (unlinked, linked, in_progress)</w:t>
      </w:r>
    </w:p>
    <w:p>
      <w:pPr>
        <w:pStyle w:val="ListBullet"/>
      </w:pPr>
      <w:r>
        <w:t>At least 2 team members assigned with different roles (e.g., Developer, QA)</w:t>
      </w:r>
    </w:p>
    <w:p>
      <w:pPr>
        <w:pStyle w:val="ListBullet"/>
      </w:pPr>
      <w:r>
        <w:t>At least 1 active sprint</w:t>
      </w:r>
    </w:p>
    <w:p>
      <w:pPr>
        <w:pStyle w:val="ListBullet"/>
      </w:pPr>
      <w:r>
        <w:t>Workflow statuses: unlinked, linked, in_progress, complete, returned</w:t>
      </w:r>
    </w:p>
    <w:p>
      <w:pPr>
        <w:pStyle w:val="Heading2"/>
      </w:pPr>
      <w:r>
        <w:t>Where to Find IDs</w:t>
      </w:r>
    </w:p>
    <w:p>
      <w:r>
        <w:t>Throughout the test cases, you will need UUIDs for statuses, users, roles, and tasks. Use these SQL queries in the Supabase SQL Editor:</w:t>
      </w:r>
    </w:p>
    <w:p>
      <w:r>
        <w:t>-- Find workflow status IDs</w:t>
        <w:br/>
        <w:t>SELECT id, name FROM workflow_statuses</w:t>
        <w:br/>
        <w:t>WHERE workflow_template_id = (</w:t>
        <w:br/>
        <w:t xml:space="preserve">  SELECT workflow_template_id FROM projects</w:t>
        <w:br/>
        <w:t xml:space="preserve">  WHERE id = '&lt;your_project_id&gt;'</w:t>
        <w:br/>
        <w:t>);</w:t>
      </w:r>
    </w:p>
    <w:p>
      <w:r>
        <w:t>-- Find project members and their role IDs</w:t>
        <w:br/>
        <w:t>SELECT pm.user_id, u.full_name, pr.id as role_id, pr.name as role_name</w:t>
        <w:br/>
        <w:t>FROM project_members pm</w:t>
        <w:br/>
        <w:t>JOIN users u ON u.id = pm.user_id</w:t>
        <w:br/>
        <w:t>LEFT JOIN project_roles pr ON pr.id = pm.project_role_id</w:t>
        <w:br/>
        <w:t>WHERE pm.project_id = '&lt;your_project_id&gt;';</w:t>
      </w:r>
    </w:p>
    <w:p>
      <w:r>
        <w:t>-- Find task IDs</w:t>
        <w:br/>
        <w:t>SELECT id, title, status FROM tasks WHERE project_id = '&lt;your_project_id&gt;';</w:t>
      </w:r>
    </w:p>
    <w:p>
      <w:pPr>
        <w:pStyle w:val="Heading2"/>
      </w:pPr>
      <w:r>
        <w:t>How to Verify Rule Execution</w:t>
      </w:r>
    </w:p>
    <w:p>
      <w:r>
        <w:t>After each test, verify the automation_rule_runs table:</w:t>
      </w:r>
    </w:p>
    <w:p>
      <w:r>
        <w:t>SELECT * FROM automation_rule_runs ORDER BY triggered_at DESC LIMIT 10;</w:t>
      </w:r>
    </w:p>
    <w:p>
      <w:r>
        <w:t>Possible results: success, failed, skipped, condition_not_met</w:t>
      </w:r>
    </w:p>
    <w:p>
      <w:pPr>
        <w:pStyle w:val="Heading2"/>
      </w:pPr>
      <w:r>
        <w:t>Test Results Log Convention</w:t>
      </w:r>
    </w:p>
    <w:p>
      <w:r>
        <w:t>Each test case has blank Actual Result and Pass/Fail fields. Fill them manually during testing. If a test fails, note the bug reference or observation in the Actual Result cell.</w:t>
      </w:r>
    </w:p>
    <w:p>
      <w:r>
        <w:br w:type="page"/>
      </w:r>
    </w:p>
    <w:p>
      <w:pPr>
        <w:pStyle w:val="Heading1"/>
      </w:pPr>
      <w:r>
        <w:t>1. Blocker Raised Trigger Tests (BR)</w:t>
      </w:r>
    </w:p>
    <w:p>
      <w:r>
        <w:t>Trigger fires when a user clicks Report Blocker in the Task Details dialog.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fill="2F5496"/>
          </w:tcPr>
          <w:p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6803"/>
          </w:tcPr>
          <w:p/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Scenario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Change Status on Blocker Raised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Trigger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blocker_raised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Action(s)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Action 1: Change Task Status → returned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Condition(s)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Condition: Task Status equals linked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Precondition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1. Rule named 'Blocker → Returned' is Enabled</w:t>
              <w:br/>
              <w:t>2. A task with status = linked exists (e.g., task in a sprint)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Steps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1. Navigate to the Automation tab</w:t>
              <w:br/>
              <w:t>2. Create rule: Name='Blocker → Returned', Status=Enabled, Trigger=Blocker Raised</w:t>
              <w:br/>
              <w:t>3. Add Condition: field=Task Status, operator=equals, value=linked</w:t>
              <w:br/>
              <w:t>4. Add Action: type=Change Task Status, value=returned (the status ID)</w:t>
              <w:br/>
              <w:t>5. Save the rule</w:t>
              <w:br/>
              <w:t>6. Go to Tasks tab, open a linked task</w:t>
              <w:br/>
              <w:t>7. Scroll to Blockers, click Report Blocker</w:t>
              <w:br/>
              <w:t>8. Enter description, save</w:t>
              <w:br/>
              <w:t>9. Close the dialog, re-open the task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Expected Result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Task status changes to returned. SQL: SELECT result FROM automation_rule_runs</w:t>
              <w:br/>
              <w:t>ORDER BY triggered_at DESC LIMIT 5 → result = success</w:t>
            </w:r>
          </w:p>
        </w:tc>
      </w:tr>
      <w:tr>
        <w:tc>
          <w:tcPr>
            <w:tcW w:type="dxa" w:w="4320"/>
            <w:shd w:fill="E2EFDA"/>
          </w:tcPr>
          <w:p>
            <w:r/>
            <w:r>
              <w:rPr>
                <w:rFonts w:ascii="Calibri" w:hAnsi="Calibri"/>
                <w:b/>
                <w:sz w:val="18"/>
              </w:rPr>
              <w:t>Actual Result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4320"/>
            <w:shd w:fill="E2EFDA"/>
          </w:tcPr>
          <w:p>
            <w:r/>
            <w:r>
              <w:rPr>
                <w:rFonts w:ascii="Calibri" w:hAnsi="Calibri"/>
                <w:b/>
                <w:sz w:val="18"/>
              </w:rPr>
              <w:t>Pass / Fail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fill="2F5496"/>
          </w:tcPr>
          <w:p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6803"/>
          </w:tcPr>
          <w:p/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Scenario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Condition Not Met → Rule Skipped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Trigger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blocker_raised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Action(s)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Action 1: Change Task Status → returned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Condition(s)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Condition: Task Status equals in_progress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Precondition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1. Rule named 'Skip if Not In Progress' is Enabled</w:t>
              <w:br/>
              <w:t>2. A task with status = linked (NOT in_progress) exists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Steps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1. Create rule: Name='Skip if Not In Progress', Status=Enabled, Trigger=Blocker Raised</w:t>
              <w:br/>
              <w:t>2. Condition: Task Status equals in_progress</w:t>
              <w:br/>
              <w:t>3. Action: Change Task Status → returned</w:t>
              <w:br/>
              <w:t>4. Save</w:t>
              <w:br/>
              <w:t>5. Open a task with status = linked (not in_progress)</w:t>
              <w:br/>
              <w:t>6. Report a blocker</w:t>
              <w:br/>
              <w:t>7. Verify in automation_rule_runs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Expected Result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Rule run result = condition_not_met.</w:t>
              <w:br/>
              <w:t>Task status remains linked (unchanged).</w:t>
            </w:r>
          </w:p>
        </w:tc>
      </w:tr>
      <w:tr>
        <w:tc>
          <w:tcPr>
            <w:tcW w:type="dxa" w:w="4320"/>
            <w:shd w:fill="E2EFDA"/>
          </w:tcPr>
          <w:p>
            <w:r/>
            <w:r>
              <w:rPr>
                <w:rFonts w:ascii="Calibri" w:hAnsi="Calibri"/>
                <w:b/>
                <w:sz w:val="18"/>
              </w:rPr>
              <w:t>Actual Result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4320"/>
            <w:shd w:fill="E2EFDA"/>
          </w:tcPr>
          <w:p>
            <w:r/>
            <w:r>
              <w:rPr>
                <w:rFonts w:ascii="Calibri" w:hAnsi="Calibri"/>
                <w:b/>
                <w:sz w:val="18"/>
              </w:rPr>
              <w:t>Pass / Fail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fill="2F5496"/>
          </w:tcPr>
          <w:p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6803"/>
          </w:tcPr>
          <w:p/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Scenario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Multiple Conditions (AND Logic)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Trigger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blocker_raised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Action(s)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Action 1: Change Task Status → returned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Condition(s)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Condition 1: Task Status equals linked</w:t>
              <w:br/>
              <w:t>Condition 2: Priority equals high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Precondition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1. Rule named 'High + Linked → Returned' is Enabled</w:t>
              <w:br/>
              <w:t>2. Task A: linked + high priority</w:t>
              <w:br/>
              <w:t>3. Task B: linked + medium priority (should NOT match)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Steps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--- PART A: Should Fire ---</w:t>
              <w:br/>
              <w:t>1. Create rule with both conditions as above</w:t>
              <w:br/>
              <w:t>2. Open Task A (linked, high), report a blocker</w:t>
              <w:br/>
              <w:t>3. Verify: rule run result = success, status changes to returned</w:t>
              <w:br/>
              <w:br/>
              <w:t>--- PART B: Should NOT Fire ---</w:t>
              <w:br/>
              <w:t>4. Open Task B (linked, medium), report a blocker</w:t>
              <w:br/>
              <w:t>5. Verify: rule run result = condition_not_met, status unchanged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Expected Result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Part A: condition matches → success, status changed.</w:t>
              <w:br/>
              <w:t>Part B: condition fails (medium ≠ high) → condition_not_met, unchanged.</w:t>
            </w:r>
          </w:p>
        </w:tc>
      </w:tr>
      <w:tr>
        <w:tc>
          <w:tcPr>
            <w:tcW w:type="dxa" w:w="4320"/>
            <w:shd w:fill="E2EFDA"/>
          </w:tcPr>
          <w:p>
            <w:r/>
            <w:r>
              <w:rPr>
                <w:rFonts w:ascii="Calibri" w:hAnsi="Calibri"/>
                <w:b/>
                <w:sz w:val="18"/>
              </w:rPr>
              <w:t>Actual Result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4320"/>
            <w:shd w:fill="E2EFDA"/>
          </w:tcPr>
          <w:p>
            <w:r/>
            <w:r>
              <w:rPr>
                <w:rFonts w:ascii="Calibri" w:hAnsi="Calibri"/>
                <w:b/>
                <w:sz w:val="18"/>
              </w:rPr>
              <w:t>Pass / Fail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fill="2F5496"/>
          </w:tcPr>
          <w:p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6803"/>
          </w:tcPr>
          <w:p/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Scenario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Empty Conditions (Match All)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Trigger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blocker_raised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Action(s)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Action 1: Add Comment → 'Blocker was raised on this task'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Condition(s)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(none — empty)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Precondition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1. Rule named 'Match All Blockers' is Enabled</w:t>
              <w:br/>
              <w:t>2. Any task (any status, any priority)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Steps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1. Create rule: No conditions, Action = Add Comment with message above</w:t>
              <w:br/>
              <w:t>2. Open any task, report a blocker</w:t>
              <w:br/>
              <w:t>3. Open the task's Comments section</w:t>
              <w:br/>
              <w:t>4. Verify in automation_rule_runs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Expected Result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Comment 'Blocker was raised on this task' appears in the task comments.</w:t>
              <w:br/>
              <w:t>Rule run result = success.</w:t>
            </w:r>
          </w:p>
        </w:tc>
      </w:tr>
      <w:tr>
        <w:tc>
          <w:tcPr>
            <w:tcW w:type="dxa" w:w="4320"/>
            <w:shd w:fill="E2EFDA"/>
          </w:tcPr>
          <w:p>
            <w:r/>
            <w:r>
              <w:rPr>
                <w:rFonts w:ascii="Calibri" w:hAnsi="Calibri"/>
                <w:b/>
                <w:sz w:val="18"/>
              </w:rPr>
              <w:t>Actual Result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4320"/>
            <w:shd w:fill="E2EFDA"/>
          </w:tcPr>
          <w:p>
            <w:r/>
            <w:r>
              <w:rPr>
                <w:rFonts w:ascii="Calibri" w:hAnsi="Calibri"/>
                <w:b/>
                <w:sz w:val="18"/>
              </w:rPr>
              <w:t>Pass / Fail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fill="2F5496"/>
          </w:tcPr>
          <w:p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6803"/>
          </w:tcPr>
          <w:p/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Scenario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Multiple Actions in Sequence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Trigger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blocker_raised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Action(s)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Action 1: Add Comment → 'Blocker detected, processing...'</w:t>
              <w:br/>
              <w:t>Action 2: Assign to Role → QA</w:t>
              <w:br/>
              <w:t>Action 3: Change Task Status → returned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Condition(s)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Condition: Task Status equals linked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Precondition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1. Rule named 'Full Blocker Response' is Enabled</w:t>
              <w:br/>
              <w:t>2. At least one member with QA role exists</w:t>
              <w:br/>
              <w:t>3. A linked task exists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Steps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1. Create rule with all 3 actions above</w:t>
              <w:br/>
              <w:t>2. Open a linked task</w:t>
              <w:br/>
              <w:t>3. Report a blocker</w:t>
              <w:br/>
              <w:t>4. Open the task details</w:t>
              <w:br/>
              <w:t>5. Check Comments section</w:t>
              <w:br/>
              <w:t>6. Check Assigned To field</w:t>
              <w:br/>
              <w:t>7. Check Status badge</w:t>
              <w:br/>
              <w:t>8. Verify rule run result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Expected Result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Comment appears. Assigned To changes to QA member.</w:t>
              <w:br/>
              <w:t>Status changes to returned.</w:t>
              <w:br/>
              <w:t>Rule run result = success.</w:t>
            </w:r>
          </w:p>
        </w:tc>
      </w:tr>
      <w:tr>
        <w:tc>
          <w:tcPr>
            <w:tcW w:type="dxa" w:w="4320"/>
            <w:shd w:fill="E2EFDA"/>
          </w:tcPr>
          <w:p>
            <w:r/>
            <w:r>
              <w:rPr>
                <w:rFonts w:ascii="Calibri" w:hAnsi="Calibri"/>
                <w:b/>
                <w:sz w:val="18"/>
              </w:rPr>
              <w:t>Actual Result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4320"/>
            <w:shd w:fill="E2EFDA"/>
          </w:tcPr>
          <w:p>
            <w:r/>
            <w:r>
              <w:rPr>
                <w:rFonts w:ascii="Calibri" w:hAnsi="Calibri"/>
                <w:b/>
                <w:sz w:val="18"/>
              </w:rPr>
              <w:t>Pass / Fail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fill="2F5496"/>
          </w:tcPr>
          <w:p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6803"/>
          </w:tcPr>
          <w:p/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Scenario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Assign User on Blocker Raised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Trigger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blocker_raised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Action(s)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Action 1: Assign User → [specific user ID]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Condition(s)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(none — match all)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Precondition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1. Rule named 'Assign to Developer' is Enabled</w:t>
              <w:br/>
              <w:t>2. A user ID you want to assign to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Steps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1. Create rule: Action = Assign User with a specific user's UUID</w:t>
              <w:br/>
              <w:t>2. Open any task (not already assigned to that user)</w:t>
              <w:br/>
              <w:t>3. Report a blocker</w:t>
              <w:br/>
              <w:t>4. Check the task's Assigned To field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Expected Result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Task assigned to the specified user.</w:t>
              <w:br/>
              <w:t>Rule run result = success.</w:t>
            </w:r>
          </w:p>
        </w:tc>
      </w:tr>
      <w:tr>
        <w:tc>
          <w:tcPr>
            <w:tcW w:type="dxa" w:w="4320"/>
            <w:shd w:fill="E2EFDA"/>
          </w:tcPr>
          <w:p>
            <w:r/>
            <w:r>
              <w:rPr>
                <w:rFonts w:ascii="Calibri" w:hAnsi="Calibri"/>
                <w:b/>
                <w:sz w:val="18"/>
              </w:rPr>
              <w:t>Actual Result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4320"/>
            <w:shd w:fill="E2EFDA"/>
          </w:tcPr>
          <w:p>
            <w:r/>
            <w:r>
              <w:rPr>
                <w:rFonts w:ascii="Calibri" w:hAnsi="Calibri"/>
                <w:b/>
                <w:sz w:val="18"/>
              </w:rPr>
              <w:t>Pass / Fail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fill="2F5496"/>
          </w:tcPr>
          <w:p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6803"/>
          </w:tcPr>
          <w:p/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Scenario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Assign Role (Load Balanced) on Blocker Raised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Trigger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blocker_raised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Action(s)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Action 1: Assign to Role → Developer (load balanced)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Condition(s)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Condition: Task Status equals linked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Precondition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1. Rule named 'Balance Load' is Enabled</w:t>
              <w:br/>
              <w:t>2. Developer role has at least 2 members</w:t>
              <w:br/>
              <w:t>3. One developer is less loaded (fewer open tasks)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Steps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1. Create rule with Assign to Role = Developer</w:t>
              <w:br/>
              <w:t>2. Give one developer extra tasks to unbalance the load</w:t>
              <w:br/>
              <w:t>3. Open a linked task</w:t>
              <w:br/>
              <w:t>4. Report a blocker</w:t>
              <w:br/>
              <w:t>5. Check Assigned To field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Expected Result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Task assigned to the developer with fewer open tasks.</w:t>
              <w:br/>
              <w:t>Rule run result = success.</w:t>
            </w:r>
          </w:p>
        </w:tc>
      </w:tr>
      <w:tr>
        <w:tc>
          <w:tcPr>
            <w:tcW w:type="dxa" w:w="4320"/>
            <w:shd w:fill="E2EFDA"/>
          </w:tcPr>
          <w:p>
            <w:r/>
            <w:r>
              <w:rPr>
                <w:rFonts w:ascii="Calibri" w:hAnsi="Calibri"/>
                <w:b/>
                <w:sz w:val="18"/>
              </w:rPr>
              <w:t>Actual Result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4320"/>
            <w:shd w:fill="E2EFDA"/>
          </w:tcPr>
          <w:p>
            <w:r/>
            <w:r>
              <w:rPr>
                <w:rFonts w:ascii="Calibri" w:hAnsi="Calibri"/>
                <w:b/>
                <w:sz w:val="18"/>
              </w:rPr>
              <w:t>Pass / Fail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fill="2F5496"/>
          </w:tcPr>
          <w:p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6803"/>
          </w:tcPr>
          <w:p/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Scenario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Add Comment on Blocker Raised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Trigger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blocker_raised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Action(s)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Action 1: Add Comment → 'Automated notification: blocker raised'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Condition(s)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(none — match all)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Precondition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1. Rule named 'Blocker Comment' is Enabled</w:t>
              <w:br/>
              <w:t>2. Any task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Steps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1. Create rule with Add Comment action</w:t>
              <w:br/>
              <w:t>2. Open a task, report a blocker</w:t>
              <w:br/>
              <w:t>3. Open the task's Comments section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Expected Result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Comment 'Automated notification: blocker raised' appears.</w:t>
              <w:br/>
              <w:t>Author type = system.</w:t>
            </w:r>
          </w:p>
        </w:tc>
      </w:tr>
      <w:tr>
        <w:tc>
          <w:tcPr>
            <w:tcW w:type="dxa" w:w="4320"/>
            <w:shd w:fill="E2EFDA"/>
          </w:tcPr>
          <w:p>
            <w:r/>
            <w:r>
              <w:rPr>
                <w:rFonts w:ascii="Calibri" w:hAnsi="Calibri"/>
                <w:b/>
                <w:sz w:val="18"/>
              </w:rPr>
              <w:t>Actual Result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4320"/>
            <w:shd w:fill="E2EFDA"/>
          </w:tcPr>
          <w:p>
            <w:r/>
            <w:r>
              <w:rPr>
                <w:rFonts w:ascii="Calibri" w:hAnsi="Calibri"/>
                <w:b/>
                <w:sz w:val="18"/>
              </w:rPr>
              <w:t>Pass / Fail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fill="2F5496"/>
          </w:tcPr>
          <w:p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6803"/>
          </w:tcPr>
          <w:p/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Scenario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Auto-Resolve Blocker on Blocker Raised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Trigger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blocker_raised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Action(s)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Action 1: Resolve Blocker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Condition(s)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(none — match all)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Precondition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1. Rule named 'Auto-Resolve All Blockers' is Enabled</w:t>
              <w:br/>
              <w:t>2. A task to raise a blocker on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Steps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1. Create rule: Action = Resolve Blocker</w:t>
              <w:br/>
              <w:t>2. Open a task, report a blocker</w:t>
              <w:br/>
              <w:t>3. Check the blocker's status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Expected Result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Blocker is automatically marked as Resolved.</w:t>
              <w:br/>
              <w:t>Rule run result = success.</w:t>
            </w:r>
          </w:p>
        </w:tc>
      </w:tr>
      <w:tr>
        <w:tc>
          <w:tcPr>
            <w:tcW w:type="dxa" w:w="4320"/>
            <w:shd w:fill="E2EFDA"/>
          </w:tcPr>
          <w:p>
            <w:r/>
            <w:r>
              <w:rPr>
                <w:rFonts w:ascii="Calibri" w:hAnsi="Calibri"/>
                <w:b/>
                <w:sz w:val="18"/>
              </w:rPr>
              <w:t>Actual Result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4320"/>
            <w:shd w:fill="E2EFDA"/>
          </w:tcPr>
          <w:p>
            <w:r/>
            <w:r>
              <w:rPr>
                <w:rFonts w:ascii="Calibri" w:hAnsi="Calibri"/>
                <w:b/>
                <w:sz w:val="18"/>
              </w:rPr>
              <w:t>Pass / Fail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fill="2F5496"/>
          </w:tcPr>
          <w:p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6803"/>
          </w:tcPr>
          <w:p/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Scenario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All Condition Fields — Priority Filter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Trigger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blocker_raised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Action(s)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Action 1: Add Comment → 'High priority blocker raised'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Condition(s)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Condition: Priority equals high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Precondition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1. Rule named 'High Priority Blocker' is Enabled</w:t>
              <w:br/>
              <w:t>2. Task A: high priority</w:t>
              <w:br/>
              <w:t>3. Task B: medium priority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Steps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1. Create rule with priority = high condition</w:t>
              <w:br/>
              <w:t>2. Report a blocker on Task A (high priority)</w:t>
              <w:br/>
              <w:t>3. Verify comment appears, result = success</w:t>
              <w:br/>
              <w:t>4. Report a blocker on Task B (medium priority)</w:t>
              <w:br/>
              <w:t>5. Verify: result = condition_not_met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Expected Result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High priority task triggers the rule.</w:t>
              <w:br/>
              <w:t>Medium priority task does NOT trigger the rule.</w:t>
            </w:r>
          </w:p>
        </w:tc>
      </w:tr>
      <w:tr>
        <w:tc>
          <w:tcPr>
            <w:tcW w:type="dxa" w:w="4320"/>
            <w:shd w:fill="E2EFDA"/>
          </w:tcPr>
          <w:p>
            <w:r/>
            <w:r>
              <w:rPr>
                <w:rFonts w:ascii="Calibri" w:hAnsi="Calibri"/>
                <w:b/>
                <w:sz w:val="18"/>
              </w:rPr>
              <w:t>Actual Result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4320"/>
            <w:shd w:fill="E2EFDA"/>
          </w:tcPr>
          <w:p>
            <w:r/>
            <w:r>
              <w:rPr>
                <w:rFonts w:ascii="Calibri" w:hAnsi="Calibri"/>
                <w:b/>
                <w:sz w:val="18"/>
              </w:rPr>
              <w:t>Pass / Fail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fill="2F5496"/>
          </w:tcPr>
          <w:p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6803"/>
          </w:tcPr>
          <w:p/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Scenario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All Condition Fields — Assignee Filter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Trigger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blocker_raised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Action(s)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Action 1: Add Comment → 'Assigned user triggered'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Condition(s)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Condition: Assigned To equals [specific user ID]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Precondition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1. Rule named 'User Filter' is Enabled</w:t>
              <w:br/>
              <w:t>2. User A and User B exist</w:t>
              <w:br/>
              <w:t>3. Task is assigned to User A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Steps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1. Create rule with assigned_to = User A's UUID</w:t>
              <w:br/>
              <w:t>2. Open the task assigned to User A, report a blocker</w:t>
              <w:br/>
              <w:t>3. Verify: result = success, comment appears</w:t>
              <w:br/>
              <w:t>4. Change task's assigned to User B</w:t>
              <w:br/>
              <w:t>5. Report a blocker on the same task</w:t>
              <w:br/>
              <w:t>6. Verify: result = condition_not_met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Expected Result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Only tasks assigned to the specified user trigger the rule.</w:t>
            </w:r>
          </w:p>
        </w:tc>
      </w:tr>
      <w:tr>
        <w:tc>
          <w:tcPr>
            <w:tcW w:type="dxa" w:w="4320"/>
            <w:shd w:fill="E2EFDA"/>
          </w:tcPr>
          <w:p>
            <w:r/>
            <w:r>
              <w:rPr>
                <w:rFonts w:ascii="Calibri" w:hAnsi="Calibri"/>
                <w:b/>
                <w:sz w:val="18"/>
              </w:rPr>
              <w:t>Actual Result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4320"/>
            <w:shd w:fill="E2EFDA"/>
          </w:tcPr>
          <w:p>
            <w:r/>
            <w:r>
              <w:rPr>
                <w:rFonts w:ascii="Calibri" w:hAnsi="Calibri"/>
                <w:b/>
                <w:sz w:val="18"/>
              </w:rPr>
              <w:t>Pass / Fail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fill="2F5496"/>
          </w:tcPr>
          <w:p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6803"/>
          </w:tcPr>
          <w:p/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Scenario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All Condition Fields — Description Contains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Trigger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blocker_raised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Action(s)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Action 1: Add Comment → 'Description matched keyword'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Condition(s)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Condition: Description contains 'urgent'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Precondition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1. Rule named 'Urgent Description' is Enabled</w:t>
              <w:br/>
              <w:t>2. Task A: description contains the word 'urgent'</w:t>
              <w:br/>
              <w:t>3. Task B: description does NOT contain 'urgent'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Steps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1. Create rule: field=description, operator=contains, value=urgent</w:t>
              <w:br/>
              <w:t>2. Report a blocker on Task A (description has 'urgent')</w:t>
              <w:br/>
              <w:t>3. Verify: result = success</w:t>
              <w:br/>
              <w:t>4. Report a blocker on Task B (no 'urgent')</w:t>
              <w:br/>
              <w:t>5. Verify: result = condition_not_met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Expected Result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Tasks with 'urgent' in description trigger the rule.</w:t>
              <w:br/>
              <w:t>Tasks without 'urgent' do not.</w:t>
            </w:r>
          </w:p>
        </w:tc>
      </w:tr>
      <w:tr>
        <w:tc>
          <w:tcPr>
            <w:tcW w:type="dxa" w:w="4320"/>
            <w:shd w:fill="E2EFDA"/>
          </w:tcPr>
          <w:p>
            <w:r/>
            <w:r>
              <w:rPr>
                <w:rFonts w:ascii="Calibri" w:hAnsi="Calibri"/>
                <w:b/>
                <w:sz w:val="18"/>
              </w:rPr>
              <w:t>Actual Result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4320"/>
            <w:shd w:fill="E2EFDA"/>
          </w:tcPr>
          <w:p>
            <w:r/>
            <w:r>
              <w:rPr>
                <w:rFonts w:ascii="Calibri" w:hAnsi="Calibri"/>
                <w:b/>
                <w:sz w:val="18"/>
              </w:rPr>
              <w:t>Pass / Fail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fill="2F5496"/>
          </w:tcPr>
          <w:p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6803"/>
          </w:tcPr>
          <w:p/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Scenario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All Operators — neq, gt, lt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Trigger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blocker_raised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Action(s)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Action 1: Add Comment with operator name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Condition(s)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Multiple conditions testing each operator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Precondition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Create 3 separate simple rules, each with one condition:</w:t>
              <w:br/>
              <w:t>Rule A: Priority not equals high (neq)</w:t>
              <w:br/>
              <w:t>Rule B: Due Date greater than today (gt)</w:t>
              <w:br/>
              <w:t>Rule C: Due Date less than today (lt)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Steps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--- Rule A (neq) ---</w:t>
              <w:br/>
              <w:t>1. Create rule: priority neq high, Action=Add Comment 'priority != high'</w:t>
              <w:br/>
              <w:t>2. Test on a medium priority task → result=success</w:t>
              <w:br/>
              <w:t>3. Test on a high priority task → result=condition_not_met</w:t>
              <w:br/>
              <w:br/>
              <w:t>--- Rule B (gt) ---</w:t>
              <w:br/>
              <w:t>4. Create rule: due_date gt today (YYYY-MM-DD), Action=Add Comment 'future due'</w:t>
              <w:br/>
              <w:t>5. Test on a task with future due date → result=success</w:t>
              <w:br/>
              <w:t>6. Test on a task with past due date → result=condition_not_met</w:t>
              <w:br/>
              <w:br/>
              <w:t>--- Rule C (lt) ---</w:t>
              <w:br/>
              <w:t>7. Create rule: due_date lt today, Action=Add Comment 'past due'</w:t>
              <w:br/>
              <w:t>8. Test on a past due task → result=success</w:t>
              <w:br/>
              <w:t>9. Test on a future due task → result=condition_not_met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Expected Result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All three operators work correctly:</w:t>
              <w:br/>
              <w:t>neq: matches when value differs</w:t>
              <w:br/>
              <w:t>gt: matches when date is after the specified date</w:t>
              <w:br/>
              <w:t>lt: matches when date is before the specified date</w:t>
            </w:r>
          </w:p>
        </w:tc>
      </w:tr>
      <w:tr>
        <w:tc>
          <w:tcPr>
            <w:tcW w:type="dxa" w:w="4320"/>
            <w:shd w:fill="E2EFDA"/>
          </w:tcPr>
          <w:p>
            <w:r/>
            <w:r>
              <w:rPr>
                <w:rFonts w:ascii="Calibri" w:hAnsi="Calibri"/>
                <w:b/>
                <w:sz w:val="18"/>
              </w:rPr>
              <w:t>Actual Result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4320"/>
            <w:shd w:fill="E2EFDA"/>
          </w:tcPr>
          <w:p>
            <w:r/>
            <w:r>
              <w:rPr>
                <w:rFonts w:ascii="Calibri" w:hAnsi="Calibri"/>
                <w:b/>
                <w:sz w:val="18"/>
              </w:rPr>
              <w:t>Pass / Fail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2. Blocker Resolved Trigger Tests (BRS)</w:t>
      </w:r>
    </w:p>
    <w:p>
      <w:r>
        <w:t>Trigger fires when a user clicks the green checkmark to resolve a blocker in the Task Details dialog.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fill="2F5496"/>
          </w:tcPr>
          <w:p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6803"/>
          </w:tcPr>
          <w:p/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Scenario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Change Status on Blocker Resolved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Trigger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blocker_resolved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Action(s)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Action 1: Change Task Status → in_progress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Condition(s)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(none — match all)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Precondition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1. Rule named 'Resolved → In Progress' is Enabled</w:t>
              <w:br/>
              <w:t>2. A task with an open blocker</w:t>
              <w:br/>
              <w:t>3. The task is currently in returned status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Steps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1. Create rule: Trigger=Blocker Resolved, Action=Change Status to in_progress</w:t>
              <w:br/>
              <w:t>2. Open a task that has an open blocker</w:t>
              <w:br/>
              <w:t>3. Click the green checkmark to resolve the blocker</w:t>
              <w:br/>
              <w:t>4. Check the task's status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Expected Result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Task status changes to in_progress.</w:t>
              <w:br/>
              <w:t>Rule run result = success.</w:t>
            </w:r>
          </w:p>
        </w:tc>
      </w:tr>
      <w:tr>
        <w:tc>
          <w:tcPr>
            <w:tcW w:type="dxa" w:w="4320"/>
            <w:shd w:fill="E2EFDA"/>
          </w:tcPr>
          <w:p>
            <w:r/>
            <w:r>
              <w:rPr>
                <w:rFonts w:ascii="Calibri" w:hAnsi="Calibri"/>
                <w:b/>
                <w:sz w:val="18"/>
              </w:rPr>
              <w:t>Actual Result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4320"/>
            <w:shd w:fill="E2EFDA"/>
          </w:tcPr>
          <w:p>
            <w:r/>
            <w:r>
              <w:rPr>
                <w:rFonts w:ascii="Calibri" w:hAnsi="Calibri"/>
                <w:b/>
                <w:sz w:val="18"/>
              </w:rPr>
              <w:t>Pass / Fail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fill="2F5496"/>
          </w:tcPr>
          <w:p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6803"/>
          </w:tcPr>
          <w:p/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Scenario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Assign Role on Blocker Resolved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Trigger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blocker_resolved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Action(s)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Action 1: Assign to Role → QA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Condition(s)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(none — match all)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Precondition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1. Rule named 'Resolved → QA Assign' is Enabled</w:t>
              <w:br/>
              <w:t>2. QA role exists with at least one member</w:t>
              <w:br/>
              <w:t>3. Task has an open blocker and is assigned to someone else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Steps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1. Create rule: Trigger=Blocker Resolved, Action=Assign to Role → QA</w:t>
              <w:br/>
              <w:t>2. Open a task assigned to a non-QA member</w:t>
              <w:br/>
              <w:t>3. Ensure the task has an open blocker</w:t>
              <w:br/>
              <w:t>4. Resolve the blocker</w:t>
              <w:br/>
              <w:t>5. Check Assigned To field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Expected Result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Task reassigned to the QA member.</w:t>
              <w:br/>
              <w:t>Rule run result = success.</w:t>
            </w:r>
          </w:p>
        </w:tc>
      </w:tr>
      <w:tr>
        <w:tc>
          <w:tcPr>
            <w:tcW w:type="dxa" w:w="4320"/>
            <w:shd w:fill="E2EFDA"/>
          </w:tcPr>
          <w:p>
            <w:r/>
            <w:r>
              <w:rPr>
                <w:rFonts w:ascii="Calibri" w:hAnsi="Calibri"/>
                <w:b/>
                <w:sz w:val="18"/>
              </w:rPr>
              <w:t>Actual Result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4320"/>
            <w:shd w:fill="E2EFDA"/>
          </w:tcPr>
          <w:p>
            <w:r/>
            <w:r>
              <w:rPr>
                <w:rFonts w:ascii="Calibri" w:hAnsi="Calibri"/>
                <w:b/>
                <w:sz w:val="18"/>
              </w:rPr>
              <w:t>Pass / Fail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fill="2F5496"/>
          </w:tcPr>
          <w:p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6803"/>
          </w:tcPr>
          <w:p/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Scenario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Add Comment on Blocker Resolved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Trigger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blocker_resolved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Action(s)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Action 1: Add Comment → 'Blocker has been resolved'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Condition(s)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(none — match all)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Precondition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1. Rule named 'Resolved Comment' is Enabled</w:t>
              <w:br/>
              <w:t>2. Task with open blocker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Steps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1. Create rule: Trigger=Blocker Resolved, Action=Add Comment</w:t>
              <w:br/>
              <w:t>2. Open a task with an open blocker</w:t>
              <w:br/>
              <w:t>3. Resolve the blocker</w:t>
              <w:br/>
              <w:t>4. Open the task's Comments section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Expected Result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Comment 'Blocker has been resolved' appears.</w:t>
              <w:br/>
              <w:t>Rule run result = success.</w:t>
            </w:r>
          </w:p>
        </w:tc>
      </w:tr>
      <w:tr>
        <w:tc>
          <w:tcPr>
            <w:tcW w:type="dxa" w:w="4320"/>
            <w:shd w:fill="E2EFDA"/>
          </w:tcPr>
          <w:p>
            <w:r/>
            <w:r>
              <w:rPr>
                <w:rFonts w:ascii="Calibri" w:hAnsi="Calibri"/>
                <w:b/>
                <w:sz w:val="18"/>
              </w:rPr>
              <w:t>Actual Result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4320"/>
            <w:shd w:fill="E2EFDA"/>
          </w:tcPr>
          <w:p>
            <w:r/>
            <w:r>
              <w:rPr>
                <w:rFonts w:ascii="Calibri" w:hAnsi="Calibri"/>
                <w:b/>
                <w:sz w:val="18"/>
              </w:rPr>
              <w:t>Pass / Fail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3. Status Change Trigger Tests (SC)</w:t>
      </w:r>
    </w:p>
    <w:p>
      <w:r>
        <w:t>Trigger fires when a task's status_id is updated (via edit, automation, or log submission).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fill="2F5496"/>
          </w:tcPr>
          <w:p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6803"/>
          </w:tcPr>
          <w:p/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Scenario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Add Comment on Status Change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Trigger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status_change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Action(s)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Action 1: Add Comment → 'Task status has been updated'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Condition(s)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(none — match all)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Precondition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1. Rule named 'Status Change Comment' is Enabled</w:t>
              <w:br/>
              <w:t>2. A task you can edit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Steps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1. Create rule: Trigger=Status Change, Action=Add Comment</w:t>
              <w:br/>
              <w:t>2. Open a task's edit dialog</w:t>
              <w:br/>
              <w:t>3. Change the sprint (which changes status)</w:t>
              <w:br/>
              <w:t>4. Save</w:t>
              <w:br/>
              <w:t>5. Open the task's Comments section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Expected Result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Comment 'Task status has been updated' appears.</w:t>
              <w:br/>
              <w:t>Rule run result = success.</w:t>
            </w:r>
          </w:p>
        </w:tc>
      </w:tr>
      <w:tr>
        <w:tc>
          <w:tcPr>
            <w:tcW w:type="dxa" w:w="4320"/>
            <w:shd w:fill="E2EFDA"/>
          </w:tcPr>
          <w:p>
            <w:r/>
            <w:r>
              <w:rPr>
                <w:rFonts w:ascii="Calibri" w:hAnsi="Calibri"/>
                <w:b/>
                <w:sz w:val="18"/>
              </w:rPr>
              <w:t>Actual Result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4320"/>
            <w:shd w:fill="E2EFDA"/>
          </w:tcPr>
          <w:p>
            <w:r/>
            <w:r>
              <w:rPr>
                <w:rFonts w:ascii="Calibri" w:hAnsi="Calibri"/>
                <w:b/>
                <w:sz w:val="18"/>
              </w:rPr>
              <w:t>Pass / Fail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fill="2F5496"/>
          </w:tcPr>
          <w:p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6803"/>
          </w:tcPr>
          <w:p/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Scenario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Assign User on Status Change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Trigger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status_change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Action(s)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Action 1: Assign User → [specific user ID]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Condition(s)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Condition: Task Status equals linked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Precondition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1. Rule named 'Assign on Link' is Enabled</w:t>
              <w:br/>
              <w:t>2. A task currently unlinked (no sprint)</w:t>
              <w:br/>
              <w:t>3. Target user ID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Steps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1. Create rule: Trigger=Status Change, Condition=status=linked, Action=Assign User</w:t>
              <w:br/>
              <w:t>2. Open an unlinked task's edit dialog</w:t>
              <w:br/>
              <w:t>3. Assign it to Sprint 1 → status becomes linked → rule fires</w:t>
              <w:br/>
              <w:t>4. Save</w:t>
              <w:br/>
              <w:t>5. Check Assigned To field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Expected Result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Task assigned to the specified user.</w:t>
              <w:br/>
              <w:t>Rule run result = success.</w:t>
            </w:r>
          </w:p>
        </w:tc>
      </w:tr>
      <w:tr>
        <w:tc>
          <w:tcPr>
            <w:tcW w:type="dxa" w:w="4320"/>
            <w:shd w:fill="E2EFDA"/>
          </w:tcPr>
          <w:p>
            <w:r/>
            <w:r>
              <w:rPr>
                <w:rFonts w:ascii="Calibri" w:hAnsi="Calibri"/>
                <w:b/>
                <w:sz w:val="18"/>
              </w:rPr>
              <w:t>Actual Result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4320"/>
            <w:shd w:fill="E2EFDA"/>
          </w:tcPr>
          <w:p>
            <w:r/>
            <w:r>
              <w:rPr>
                <w:rFonts w:ascii="Calibri" w:hAnsi="Calibri"/>
                <w:b/>
                <w:sz w:val="18"/>
              </w:rPr>
              <w:t>Pass / Fail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fill="2F5496"/>
          </w:tcPr>
          <w:p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6803"/>
          </w:tcPr>
          <w:p/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Scenario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Chain: Status Change Kicks Another Rule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Trigger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status_change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Action(s)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Rule A: Change Task Status → in_progress (allow chaining = Yes)</w:t>
              <w:br/>
              <w:t>Rule B (triggered by Rule A): Add Comment → 'Status cascaded'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Condition(s)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Rule A: Condition = status equals linked</w:t>
              <w:br/>
              <w:t>Rule B: (none)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Precondition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1. Rule A named 'Chain Starter' is Enabled, allow chaining = Yes</w:t>
              <w:br/>
              <w:t>2. Rule B named 'Chain Follower' is Enabled, Trigger=Status Change</w:t>
              <w:br/>
              <w:t>3. A task with status = linked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Steps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1. Create Rule A: Trigger=Status Change, Condition=status=linked, Action=Change to in_progress</w:t>
              <w:br/>
              <w:t>2. Create Rule B: Trigger=Status Change, Action=Add Comment 'Status cascaded'</w:t>
              <w:br/>
              <w:t>3. Manually change a linked task's status to something else (via edit)</w:t>
              <w:br/>
              <w:t>4. Actually, change the task's sprint assignment (triggers status change)</w:t>
              <w:br/>
              <w:t>5. Verify both rules ran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Expected Result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Both rules execute in sequence.</w:t>
              <w:br/>
              <w:t>Rule A: result = success</w:t>
              <w:br/>
              <w:t>Rule B: result = success</w:t>
              <w:br/>
              <w:t>Comment 'Status cascaded' appears.</w:t>
            </w:r>
          </w:p>
        </w:tc>
      </w:tr>
      <w:tr>
        <w:tc>
          <w:tcPr>
            <w:tcW w:type="dxa" w:w="4320"/>
            <w:shd w:fill="E2EFDA"/>
          </w:tcPr>
          <w:p>
            <w:r/>
            <w:r>
              <w:rPr>
                <w:rFonts w:ascii="Calibri" w:hAnsi="Calibri"/>
                <w:b/>
                <w:sz w:val="18"/>
              </w:rPr>
              <w:t>Actual Result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4320"/>
            <w:shd w:fill="E2EFDA"/>
          </w:tcPr>
          <w:p>
            <w:r/>
            <w:r>
              <w:rPr>
                <w:rFonts w:ascii="Calibri" w:hAnsi="Calibri"/>
                <w:b/>
                <w:sz w:val="18"/>
              </w:rPr>
              <w:t>Pass / Fail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4. Scheduled Trigger Tests (SCH)</w:t>
      </w:r>
    </w:p>
    <w:p>
      <w:r>
        <w:t>Scheduled rules run every 15 minutes via pg_cron. For testing, invoke the scheduler manually via SQL.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fill="2F5496"/>
          </w:tcPr>
          <w:p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6803"/>
          </w:tcPr>
          <w:p/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Scenario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Overdue Task → Status Change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Trigger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scheduled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Action(s)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Action 1: Change Task Status → returned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Condition(s)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Condition: Due Date less than today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Precondition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1. Rule named 'Overdue → Returned' is Enabled</w:t>
              <w:br/>
              <w:t>2. Task with past due date and status ≠ complete/returned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Steps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1. Create rule: Trigger=Scheduled, Condition=due_date lt &lt;today's date&gt;,</w:t>
              <w:br/>
              <w:t xml:space="preserve">   Action=Change Status to returned</w:t>
              <w:br/>
              <w:t>2. Identify a past-due task (due_date in the past, not yet complete)</w:t>
              <w:br/>
              <w:t>3. Run manually: SELECT run_scheduled_automations();</w:t>
              <w:br/>
              <w:t>4. Check the task's status</w:t>
              <w:br/>
              <w:t>5. Verify automation_rule_runs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Expected Result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Overdue task status changes to returned.</w:t>
              <w:br/>
              <w:t>Rule run result = success.</w:t>
            </w:r>
          </w:p>
        </w:tc>
      </w:tr>
      <w:tr>
        <w:tc>
          <w:tcPr>
            <w:tcW w:type="dxa" w:w="4320"/>
            <w:shd w:fill="E2EFDA"/>
          </w:tcPr>
          <w:p>
            <w:r/>
            <w:r>
              <w:rPr>
                <w:rFonts w:ascii="Calibri" w:hAnsi="Calibri"/>
                <w:b/>
                <w:sz w:val="18"/>
              </w:rPr>
              <w:t>Actual Result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4320"/>
            <w:shd w:fill="E2EFDA"/>
          </w:tcPr>
          <w:p>
            <w:r/>
            <w:r>
              <w:rPr>
                <w:rFonts w:ascii="Calibri" w:hAnsi="Calibri"/>
                <w:b/>
                <w:sz w:val="18"/>
              </w:rPr>
              <w:t>Pass / Fail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fill="2F5496"/>
          </w:tcPr>
          <w:p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6803"/>
          </w:tcPr>
          <w:p/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Scenario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Scheduled Task → Add Comment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Trigger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scheduled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Action(s)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Action 1: Add Comment → 'Daily scheduled check ran for this task'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Condition(s)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Condition: Priority equals high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Precondition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1. Rule named 'Scheduled High Priority Check' is Enabled</w:t>
              <w:br/>
              <w:t>2. High-priority tasks exist</w:t>
              <w:br/>
              <w:t>3. Low-priority tasks exist (should NOT be affected)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Steps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1. Create rule: Trigger=Scheduled, Condition=priority eq high,</w:t>
              <w:br/>
              <w:t xml:space="preserve">   Action=Add Comment</w:t>
              <w:br/>
              <w:t>2. Run: SELECT run_scheduled_automations();</w:t>
              <w:br/>
              <w:t>3. Check a high-priority task's Comments section</w:t>
              <w:br/>
              <w:t>4. Check a low-priority task's Comments section</w:t>
              <w:br/>
              <w:t>5. Verify rule runs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Expected Result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Only high-priority tasks get the comment.</w:t>
              <w:br/>
              <w:t>Low-priority tasks remain unchanged.</w:t>
            </w:r>
          </w:p>
        </w:tc>
      </w:tr>
      <w:tr>
        <w:tc>
          <w:tcPr>
            <w:tcW w:type="dxa" w:w="4320"/>
            <w:shd w:fill="E2EFDA"/>
          </w:tcPr>
          <w:p>
            <w:r/>
            <w:r>
              <w:rPr>
                <w:rFonts w:ascii="Calibri" w:hAnsi="Calibri"/>
                <w:b/>
                <w:sz w:val="18"/>
              </w:rPr>
              <w:t>Actual Result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4320"/>
            <w:shd w:fill="E2EFDA"/>
          </w:tcPr>
          <w:p>
            <w:r/>
            <w:r>
              <w:rPr>
                <w:rFonts w:ascii="Calibri" w:hAnsi="Calibri"/>
                <w:b/>
                <w:sz w:val="18"/>
              </w:rPr>
              <w:t>Pass / Fail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5. Chaining Tests (CH)</w:t>
      </w:r>
    </w:p>
    <w:p>
      <w:r>
        <w:t>Tests the allow_triggering_other_rules feature and the 5-hop depth cap.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fill="2F5496"/>
          </w:tcPr>
          <w:p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6803"/>
          </w:tcPr>
          <w:p/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Scenario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2-Rule Chain Within Same Trigger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Trigger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blocker_raised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Action(s)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Rule A: Change Task Status → in_progress (allow chaining = Yes)</w:t>
              <w:br/>
              <w:t>Rule B: Change Task Status → returned (allow chaining = No)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Condition(s)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Rule A: Condition = status equals linked</w:t>
              <w:br/>
              <w:t>Rule B: Condition = status equals in_progress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Precondition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1. Rule A named 'BR → IP' is Enabled, chaining=Yes</w:t>
              <w:br/>
              <w:t>2. Rule B named 'IP → Returned' is Enabled, chaining=No</w:t>
              <w:br/>
              <w:t>3. A linked task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Steps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1. Create both rules</w:t>
              <w:br/>
              <w:t>2. Open a linked task</w:t>
              <w:br/>
              <w:t>3. Report a blocker</w:t>
              <w:br/>
              <w:t>4. Check task status</w:t>
              <w:br/>
              <w:t>5. Verify both rule runs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Expected Result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Rule A fires: status changes linked → in_progress</w:t>
              <w:br/>
              <w:t>Rule B fires (chained): status changes in_progress → returned</w:t>
              <w:br/>
              <w:t>Final status = returned.</w:t>
              <w:br/>
              <w:t>Both rule runs: result = success.</w:t>
            </w:r>
          </w:p>
        </w:tc>
      </w:tr>
      <w:tr>
        <w:tc>
          <w:tcPr>
            <w:tcW w:type="dxa" w:w="4320"/>
            <w:shd w:fill="E2EFDA"/>
          </w:tcPr>
          <w:p>
            <w:r/>
            <w:r>
              <w:rPr>
                <w:rFonts w:ascii="Calibri" w:hAnsi="Calibri"/>
                <w:b/>
                <w:sz w:val="18"/>
              </w:rPr>
              <w:t>Actual Result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4320"/>
            <w:shd w:fill="E2EFDA"/>
          </w:tcPr>
          <w:p>
            <w:r/>
            <w:r>
              <w:rPr>
                <w:rFonts w:ascii="Calibri" w:hAnsi="Calibri"/>
                <w:b/>
                <w:sz w:val="18"/>
              </w:rPr>
              <w:t>Pass / Fail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fill="2F5496"/>
          </w:tcPr>
          <w:p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6803"/>
          </w:tcPr>
          <w:p/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Scenario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5-Hop Cap (Chain Protection)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Trigger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blocker_raised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Action(s)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Rule A: BR → IP (chaining=Yes)</w:t>
              <w:br/>
              <w:t>Rule B: SC + IP → Returned (chaining=Yes)</w:t>
              <w:br/>
              <w:t>Rule C: SC + Returned → Unlinked (chaining=Yes)</w:t>
              <w:br/>
              <w:t>Rule D: SC + Unlinked → Linked (chaining=Yes)</w:t>
              <w:br/>
              <w:t>Rule E: SC + Linked → Complete (chaining=Yes)</w:t>
              <w:br/>
              <w:t>Rule F: SC + Complete → Returned (chaining=Yes)</w:t>
              <w:br/>
              <w:t>(Rules B-F all use trigger=status_change)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Condition(s)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Each rule conditions match the current status to transition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Precondition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1. Create all 6 rules</w:t>
              <w:br/>
              <w:t>2. Rule A (Blocker Raised trigger) starts the chain</w:t>
              <w:br/>
              <w:t>3. Rules B-F (Status Change trigger) continue the chain</w:t>
              <w:br/>
              <w:t>4. A linked task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Steps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1. Create and enable all 6 rules</w:t>
              <w:br/>
              <w:t>2. Open a linked task</w:t>
              <w:br/>
              <w:t>3. Report a blocker → triggers Rule A</w:t>
              <w:br/>
              <w:t>4. Chain should propagate through B, C, D, E (5 hops total)</w:t>
              <w:br/>
              <w:t>5. Check final task status</w:t>
              <w:br/>
              <w:t>6. Check rule runs: SELECT * FROM automation_rule_runs</w:t>
              <w:br/>
              <w:t xml:space="preserve">   WHERE root_event_id = (SELECT root_event_id FROM automation_rule_runs</w:t>
              <w:br/>
              <w:t xml:space="preserve">   ORDER BY triggered_at LIMIT 1)</w:t>
              <w:br/>
              <w:t>7. Count the records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Expected Result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Exactly 5 rule runs with result=success.</w:t>
              <w:br/>
              <w:t>Rule F is NOT executed (6th hop exceeds the cap).</w:t>
              <w:br/>
              <w:t>The system stops at 5 hops.</w:t>
            </w:r>
          </w:p>
        </w:tc>
      </w:tr>
      <w:tr>
        <w:tc>
          <w:tcPr>
            <w:tcW w:type="dxa" w:w="4320"/>
            <w:shd w:fill="E2EFDA"/>
          </w:tcPr>
          <w:p>
            <w:r/>
            <w:r>
              <w:rPr>
                <w:rFonts w:ascii="Calibri" w:hAnsi="Calibri"/>
                <w:b/>
                <w:sz w:val="18"/>
              </w:rPr>
              <w:t>Actual Result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4320"/>
            <w:shd w:fill="E2EFDA"/>
          </w:tcPr>
          <w:p>
            <w:r/>
            <w:r>
              <w:rPr>
                <w:rFonts w:ascii="Calibri" w:hAnsi="Calibri"/>
                <w:b/>
                <w:sz w:val="18"/>
              </w:rPr>
              <w:t>Pass / Fail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fill="2F5496"/>
          </w:tcPr>
          <w:p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6803"/>
          </w:tcPr>
          <w:p/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Scenario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Mixed Trigger Chain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Trigger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status_change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Action(s)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Rule A (SC): Change Status → in_progress (chaining=Yes)</w:t>
              <w:br/>
              <w:t>Rule B (BR): Change Status → returned (chaining=No)</w:t>
              <w:br/>
              <w:t>Rule B runs on blocker_raised trigger — it will NOT chain from SC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Condition(s)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Rule A: condition = status linked</w:t>
              <w:br/>
              <w:t>Rule B: condition = status in_progress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Precondition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1. Rule A: Trigger=Status Change, enabled, chaining=Yes</w:t>
              <w:br/>
              <w:t>2. Rule B: Trigger=Blocker Raised, enabled, chaining=No</w:t>
              <w:br/>
              <w:t>3. A linked task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Steps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1. Create both rules</w:t>
              <w:br/>
              <w:t>2. Open a linked task</w:t>
              <w:br/>
              <w:t>3. Change its sprint to trigger a status change</w:t>
              <w:br/>
              <w:t>4. Rule A should fire (linked→in_progress)</w:t>
              <w:br/>
              <w:t>5. Rule B should NOT fire because trigger type differs</w:t>
              <w:br/>
              <w:t>6. Check task status</w:t>
              <w:br/>
              <w:t>7. Check automation_rule_runs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Expected Result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Rule A fires with result=success.</w:t>
              <w:br/>
              <w:t>Rule B is NOT triggered (status_change ≠ blocker_raised).</w:t>
              <w:br/>
              <w:t>Final status = in_progress.</w:t>
            </w:r>
          </w:p>
        </w:tc>
      </w:tr>
      <w:tr>
        <w:tc>
          <w:tcPr>
            <w:tcW w:type="dxa" w:w="4320"/>
            <w:shd w:fill="E2EFDA"/>
          </w:tcPr>
          <w:p>
            <w:r/>
            <w:r>
              <w:rPr>
                <w:rFonts w:ascii="Calibri" w:hAnsi="Calibri"/>
                <w:b/>
                <w:sz w:val="18"/>
              </w:rPr>
              <w:t>Actual Result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4320"/>
            <w:shd w:fill="E2EFDA"/>
          </w:tcPr>
          <w:p>
            <w:r/>
            <w:r>
              <w:rPr>
                <w:rFonts w:ascii="Calibri" w:hAnsi="Calibri"/>
                <w:b/>
                <w:sz w:val="18"/>
              </w:rPr>
              <w:t>Pass / Fail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6. Rule Management Tests (RM)</w:t>
      </w:r>
    </w:p>
    <w:p>
      <w:r>
        <w:t>Tests for the CRUD operations on automation rules (admin-only UI).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fill="2F5496"/>
          </w:tcPr>
          <w:p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6803"/>
          </w:tcPr>
          <w:p/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Scenario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Create Rule with All Fields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Trigger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N/A (creation test)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Action(s)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Condition(s)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Precondition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User is logged in as admin/manager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Steps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1. Go to Automation tab</w:t>
              <w:br/>
              <w:t>2. Click 'Add Rule'</w:t>
              <w:br/>
              <w:t>3. Fill: Name='Test Full Rule', Description='Testing all fields'</w:t>
              <w:br/>
              <w:t>4. Set Status=Enabled, Trigger=Blocker Raised</w:t>
              <w:br/>
              <w:t>5. Set Priority=10, Allow Chaining=ON</w:t>
              <w:br/>
              <w:t>6. Add Condition: Task Status equals linked</w:t>
              <w:br/>
              <w:t>7. Add Action: Change Task Status (select a status ID)</w:t>
              <w:br/>
              <w:t>8. Click Save</w:t>
              <w:br/>
              <w:t>9. Verify the rule appears in the Automation tab list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Expected Result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Rule appears in the list with correct name, trigger, status.</w:t>
              <w:br/>
              <w:t>No error toasts.</w:t>
            </w:r>
          </w:p>
        </w:tc>
      </w:tr>
      <w:tr>
        <w:tc>
          <w:tcPr>
            <w:tcW w:type="dxa" w:w="4320"/>
            <w:shd w:fill="E2EFDA"/>
          </w:tcPr>
          <w:p>
            <w:r/>
            <w:r>
              <w:rPr>
                <w:rFonts w:ascii="Calibri" w:hAnsi="Calibri"/>
                <w:b/>
                <w:sz w:val="18"/>
              </w:rPr>
              <w:t>Actual Result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4320"/>
            <w:shd w:fill="E2EFDA"/>
          </w:tcPr>
          <w:p>
            <w:r/>
            <w:r>
              <w:rPr>
                <w:rFonts w:ascii="Calibri" w:hAnsi="Calibri"/>
                <w:b/>
                <w:sz w:val="18"/>
              </w:rPr>
              <w:t>Pass / Fail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fill="2F5496"/>
          </w:tcPr>
          <w:p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6803"/>
          </w:tcPr>
          <w:p/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Scenario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Edit Existing Rule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Trigger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N/A (edit test)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Action(s)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Condition(s)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Precondition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1. An existing rule in the Automation tab</w:t>
              <w:br/>
              <w:t>2. User is admin/manager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Steps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1. Click the pencil icon on an existing rule</w:t>
              <w:br/>
              <w:t>2. Change the name to 'Edited Rule'</w:t>
              <w:br/>
              <w:t>3. Add another condition</w:t>
              <w:br/>
              <w:t>4. Change the action</w:t>
              <w:br/>
              <w:t>5. Click Save</w:t>
              <w:br/>
              <w:t>6. Verify the rule shows updated values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Expected Result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Rule is updated with new name, conditions, actions.</w:t>
              <w:br/>
              <w:t>No error toasts.</w:t>
            </w:r>
          </w:p>
        </w:tc>
      </w:tr>
      <w:tr>
        <w:tc>
          <w:tcPr>
            <w:tcW w:type="dxa" w:w="4320"/>
            <w:shd w:fill="E2EFDA"/>
          </w:tcPr>
          <w:p>
            <w:r/>
            <w:r>
              <w:rPr>
                <w:rFonts w:ascii="Calibri" w:hAnsi="Calibri"/>
                <w:b/>
                <w:sz w:val="18"/>
              </w:rPr>
              <w:t>Actual Result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4320"/>
            <w:shd w:fill="E2EFDA"/>
          </w:tcPr>
          <w:p>
            <w:r/>
            <w:r>
              <w:rPr>
                <w:rFonts w:ascii="Calibri" w:hAnsi="Calibri"/>
                <w:b/>
                <w:sz w:val="18"/>
              </w:rPr>
              <w:t>Pass / Fail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fill="2F5496"/>
          </w:tcPr>
          <w:p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6803"/>
          </w:tcPr>
          <w:p/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Scenario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Toggle Rule Enable/Disable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Trigger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N/A (toggle test)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Action(s)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Condition(s)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Precondition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1. An enabled rule exists</w:t>
              <w:br/>
              <w:t>2. A task that would trigger the rule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Steps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1. Flip the switch to DISABLE the rule</w:t>
              <w:br/>
              <w:t>2. Perform the trigger action (e.g., report a blocker)</w:t>
              <w:br/>
              <w:t>3. Verify: rule NO LONGER fires (no new run in automation_rule_runs)</w:t>
              <w:br/>
              <w:t>4. Flip the switch back to ENABLE</w:t>
              <w:br/>
              <w:t>5. Perform the trigger action again</w:t>
              <w:br/>
              <w:t>6. Verify: rule fires again (result = success)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Expected Result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Disabled: rule does not fire (0 new runs).</w:t>
              <w:br/>
              <w:t>Enabled: rule fires normally.</w:t>
            </w:r>
          </w:p>
        </w:tc>
      </w:tr>
      <w:tr>
        <w:tc>
          <w:tcPr>
            <w:tcW w:type="dxa" w:w="4320"/>
            <w:shd w:fill="E2EFDA"/>
          </w:tcPr>
          <w:p>
            <w:r/>
            <w:r>
              <w:rPr>
                <w:rFonts w:ascii="Calibri" w:hAnsi="Calibri"/>
                <w:b/>
                <w:sz w:val="18"/>
              </w:rPr>
              <w:t>Actual Result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4320"/>
            <w:shd w:fill="E2EFDA"/>
          </w:tcPr>
          <w:p>
            <w:r/>
            <w:r>
              <w:rPr>
                <w:rFonts w:ascii="Calibri" w:hAnsi="Calibri"/>
                <w:b/>
                <w:sz w:val="18"/>
              </w:rPr>
              <w:t>Pass / Fail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fill="2F5496"/>
          </w:tcPr>
          <w:p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6803"/>
          </w:tcPr>
          <w:p/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Scenario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Delete Rule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Trigger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N/A (delete test)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Action(s)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Condition(s)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Precondition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1. An existing rule</w:t>
              <w:br/>
              <w:t>2. User is admin/manager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Steps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1. Click the trash icon on a rule</w:t>
              <w:br/>
              <w:t>2. Confirm the deletion dialog</w:t>
              <w:br/>
              <w:t>3. Verify: rule disappears from the list</w:t>
              <w:br/>
              <w:t>4. Check DB: SELECT * FROM automation_rules WHERE id = '&lt;deleted_id&gt;'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Expected Result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Rule is removed from the list.</w:t>
              <w:br/>
              <w:t>DB confirms the record is gone.</w:t>
              <w:br/>
              <w:t>Related automation_rule_runs are cascade-deleted.</w:t>
            </w:r>
          </w:p>
        </w:tc>
      </w:tr>
      <w:tr>
        <w:tc>
          <w:tcPr>
            <w:tcW w:type="dxa" w:w="4320"/>
            <w:shd w:fill="E2EFDA"/>
          </w:tcPr>
          <w:p>
            <w:r/>
            <w:r>
              <w:rPr>
                <w:rFonts w:ascii="Calibri" w:hAnsi="Calibri"/>
                <w:b/>
                <w:sz w:val="18"/>
              </w:rPr>
              <w:t>Actual Result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4320"/>
            <w:shd w:fill="E2EFDA"/>
          </w:tcPr>
          <w:p>
            <w:r/>
            <w:r>
              <w:rPr>
                <w:rFonts w:ascii="Calibri" w:hAnsi="Calibri"/>
                <w:b/>
                <w:sz w:val="18"/>
              </w:rPr>
              <w:t>Pass / Fail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fill="2F5496"/>
          </w:tcPr>
          <w:p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6803"/>
          </w:tcPr>
          <w:p/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Scenario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Priority Ordering (Higher Priority Runs First)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Trigger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blocker_raised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Action(s)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Rule A (priority=100): Change Status → returned</w:t>
              <w:br/>
              <w:t>Rule B (priority=1): Add Comment → 'Low priority rule ran'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Condition(s)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Both rules: Task Status equals linked (same condition)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Precondition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1. Rule A: priority=100, enabled</w:t>
              <w:br/>
              <w:t>2. Rule B: priority=1, enabled</w:t>
              <w:br/>
              <w:t>3. A linked task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Steps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1. Create Rule A with priority=100 and action=Change Status to returned</w:t>
              <w:br/>
              <w:t>2. Create Rule B with priority=1 and action=Add Comment</w:t>
              <w:br/>
              <w:t>3. Open a linked task, report a blocker</w:t>
              <w:br/>
              <w:t>4. Check automation_rule_runs ORDER BY triggered_at</w:t>
              <w:br/>
              <w:t>5. Check which rule ran first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Expected Result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Rule A (priority=100) runs FIRST even though it was created second.</w:t>
              <w:br/>
              <w:t>Order in automation_rule_runs: A first, B second.</w:t>
              <w:br/>
              <w:t>Both results = success OR the second may show condition_not_met</w:t>
              <w:br/>
              <w:t>(since Rule A already changed the status away from linked).</w:t>
            </w:r>
          </w:p>
        </w:tc>
      </w:tr>
      <w:tr>
        <w:tc>
          <w:tcPr>
            <w:tcW w:type="dxa" w:w="4320"/>
            <w:shd w:fill="E2EFDA"/>
          </w:tcPr>
          <w:p>
            <w:r/>
            <w:r>
              <w:rPr>
                <w:rFonts w:ascii="Calibri" w:hAnsi="Calibri"/>
                <w:b/>
                <w:sz w:val="18"/>
              </w:rPr>
              <w:t>Actual Result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4320"/>
            <w:shd w:fill="E2EFDA"/>
          </w:tcPr>
          <w:p>
            <w:r/>
            <w:r>
              <w:rPr>
                <w:rFonts w:ascii="Calibri" w:hAnsi="Calibri"/>
                <w:b/>
                <w:sz w:val="18"/>
              </w:rPr>
              <w:t>Pass / Fail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7. Edge Case Tests (EC)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fill="2F5496"/>
          </w:tcPr>
          <w:p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6803"/>
          </w:tcPr>
          <w:p/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Scenario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No Matching Enabled Rules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Trigger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blocker_raised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Action(s)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Condition(s)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Precondition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1. No enabled rules with trigger=blocker_raised</w:t>
              <w:br/>
              <w:t>2. OR all blocker rules have conditions that won't match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Steps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1. Ensure no blocker_raised rules are enabled (disable them all)</w:t>
              <w:br/>
              <w:t>2. Open a task, report a blocker</w:t>
              <w:br/>
              <w:t>3. Check automation_rule_runs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Expected Result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No new records in automation_rule_runs (0 rows).</w:t>
              <w:br/>
              <w:t>Blocker is created successfully. No errors.</w:t>
              <w:br/>
              <w:t>Task status remains unchanged.</w:t>
            </w:r>
          </w:p>
        </w:tc>
      </w:tr>
      <w:tr>
        <w:tc>
          <w:tcPr>
            <w:tcW w:type="dxa" w:w="4320"/>
            <w:shd w:fill="E2EFDA"/>
          </w:tcPr>
          <w:p>
            <w:r/>
            <w:r>
              <w:rPr>
                <w:rFonts w:ascii="Calibri" w:hAnsi="Calibri"/>
                <w:b/>
                <w:sz w:val="18"/>
              </w:rPr>
              <w:t>Actual Result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4320"/>
            <w:shd w:fill="E2EFDA"/>
          </w:tcPr>
          <w:p>
            <w:r/>
            <w:r>
              <w:rPr>
                <w:rFonts w:ascii="Calibri" w:hAnsi="Calibri"/>
                <w:b/>
                <w:sz w:val="18"/>
              </w:rPr>
              <w:t>Pass / Fail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fill="2F5496"/>
          </w:tcPr>
          <w:p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6803"/>
          </w:tcPr>
          <w:p/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Scenario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Rule with Invalid Status ID Action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Trigger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blocker_raised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Action(s)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Action: Change Task Status → [invalid UUID]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Condition(s)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(none)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Precondition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1. Rule with action pointing to a non-existent status UUID</w:t>
              <w:br/>
              <w:t>2. Rule is Enabled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Steps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1. Create rule: Action = Change Status with an invalid UUID</w:t>
              <w:br/>
              <w:t xml:space="preserve">   (e.g., '00000000-0000-0000-0000-000000000000')</w:t>
              <w:br/>
              <w:t>2. Open a task, report a blocker</w:t>
              <w:br/>
              <w:t>3. Check automation_rule_runs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Expected Result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Rule runs but action fails.</w:t>
              <w:br/>
              <w:t>automation_rule_runs result = failed.</w:t>
              <w:br/>
              <w:t>error_message contains FK violation or null reference.</w:t>
              <w:br/>
              <w:t>System does not crash — subsequent rules still execute.</w:t>
            </w:r>
          </w:p>
        </w:tc>
      </w:tr>
      <w:tr>
        <w:tc>
          <w:tcPr>
            <w:tcW w:type="dxa" w:w="4320"/>
            <w:shd w:fill="E2EFDA"/>
          </w:tcPr>
          <w:p>
            <w:r/>
            <w:r>
              <w:rPr>
                <w:rFonts w:ascii="Calibri" w:hAnsi="Calibri"/>
                <w:b/>
                <w:sz w:val="18"/>
              </w:rPr>
              <w:t>Actual Result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4320"/>
            <w:shd w:fill="E2EFDA"/>
          </w:tcPr>
          <w:p>
            <w:r/>
            <w:r>
              <w:rPr>
                <w:rFonts w:ascii="Calibri" w:hAnsi="Calibri"/>
                <w:b/>
                <w:sz w:val="18"/>
              </w:rPr>
              <w:t>Pass / Fail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fill="2F5496"/>
          </w:tcPr>
          <w:p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6803"/>
          </w:tcPr>
          <w:p/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Scenario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Chain Depth Exceeded (6+ Hops)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Trigger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blocker_raised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Action(s)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Same as CH-02 but with a 7th rule added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Condition(s)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Same as CH-02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Precondition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1. 7 rules forming a chain (all with allow_chaining=Yes)</w:t>
              <w:br/>
              <w:t>2. Rules cycle through statuses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Steps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1. Create 7 rules that chain sequentially</w:t>
              <w:br/>
              <w:t>2. Trigger the first rule</w:t>
              <w:br/>
              <w:t>3. Count the number of rule runs for the root event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Expected Result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Exactly 5 rule runs execute.</w:t>
              <w:br/>
              <w:t>The 6th and 7th rules are NOT reached.</w:t>
              <w:br/>
              <w:t>System is protected against infinite loops.</w:t>
            </w:r>
          </w:p>
        </w:tc>
      </w:tr>
      <w:tr>
        <w:tc>
          <w:tcPr>
            <w:tcW w:type="dxa" w:w="4320"/>
            <w:shd w:fill="E2EFDA"/>
          </w:tcPr>
          <w:p>
            <w:r/>
            <w:r>
              <w:rPr>
                <w:rFonts w:ascii="Calibri" w:hAnsi="Calibri"/>
                <w:b/>
                <w:sz w:val="18"/>
              </w:rPr>
              <w:t>Actual Result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4320"/>
            <w:shd w:fill="E2EFDA"/>
          </w:tcPr>
          <w:p>
            <w:r/>
            <w:r>
              <w:rPr>
                <w:rFonts w:ascii="Calibri" w:hAnsi="Calibri"/>
                <w:b/>
                <w:sz w:val="18"/>
              </w:rPr>
              <w:t>Pass / Fail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fill="2F5496"/>
          </w:tcPr>
          <w:p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6803"/>
          </w:tcPr>
          <w:p/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Scenario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Non-Admin Cannot Access Automation Tab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Trigger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N/A (access control)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Action(s)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Condition(s)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Precondition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1. Logged in as a non-admin user (resource/employee role)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Steps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1. Log in as a regular employee (not admin/manager)</w:t>
              <w:br/>
              <w:t>2. Navigate to the project detail page</w:t>
              <w:br/>
              <w:t>3. Look at the tab bar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Expected Result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The Automation tab is NOT visible.</w:t>
              <w:br/>
              <w:t>No Automation option appears in the tab bar.</w:t>
              <w:br/>
              <w:t>(Tab is guarded by {isAdmin &amp;&amp; ...})</w:t>
            </w:r>
          </w:p>
        </w:tc>
      </w:tr>
      <w:tr>
        <w:tc>
          <w:tcPr>
            <w:tcW w:type="dxa" w:w="4320"/>
            <w:shd w:fill="E2EFDA"/>
          </w:tcPr>
          <w:p>
            <w:r/>
            <w:r>
              <w:rPr>
                <w:rFonts w:ascii="Calibri" w:hAnsi="Calibri"/>
                <w:b/>
                <w:sz w:val="18"/>
              </w:rPr>
              <w:t>Actual Result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4320"/>
            <w:shd w:fill="E2EFDA"/>
          </w:tcPr>
          <w:p>
            <w:r/>
            <w:r>
              <w:rPr>
                <w:rFonts w:ascii="Calibri" w:hAnsi="Calibri"/>
                <w:b/>
                <w:sz w:val="18"/>
              </w:rPr>
              <w:t>Pass / Fail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fill="2F5496"/>
          </w:tcPr>
          <w:p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6803"/>
          </w:tcPr>
          <w:p/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Scenario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Multiple Rules Same Trigger Both Fire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Trigger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blocker_raised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Action(s)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Rule A: Add Comment → 'Rule A fired'</w:t>
              <w:br/>
              <w:t>Rule B: Add Comment → 'Rule B fired'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Condition(s)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Both: (none — match all)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Precondition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1. Two enabled rules, both with trigger=blocker_raised, no conditions</w:t>
              <w:br/>
              <w:t>2. Higher priority rule runs first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Steps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1. Create Rule A with priority=10, Add Comment action</w:t>
              <w:br/>
              <w:t>2. Create Rule B with priority=5, Add Comment action</w:t>
              <w:br/>
              <w:t>3. Open a task, report a blocker</w:t>
              <w:br/>
              <w:t>4. Check Comments section</w:t>
              <w:br/>
              <w:t>5. Check automation_rule_runs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Calibri" w:hAnsi="Calibri"/>
                <w:b/>
                <w:sz w:val="18"/>
              </w:rPr>
              <w:t>Expected Result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Both rules fire.</w:t>
              <w:br/>
              <w:t>Two comments appear: 'Rule A fired' and 'Rule B fired'.</w:t>
              <w:br/>
              <w:t>Rule A (higher priority) runs first.</w:t>
              <w:br/>
              <w:t>Both results = success.</w:t>
            </w:r>
          </w:p>
        </w:tc>
      </w:tr>
      <w:tr>
        <w:tc>
          <w:tcPr>
            <w:tcW w:type="dxa" w:w="4320"/>
            <w:shd w:fill="E2EFDA"/>
          </w:tcPr>
          <w:p>
            <w:r/>
            <w:r>
              <w:rPr>
                <w:rFonts w:ascii="Calibri" w:hAnsi="Calibri"/>
                <w:b/>
                <w:sz w:val="18"/>
              </w:rPr>
              <w:t>Actual Result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4320"/>
            <w:shd w:fill="E2EFDA"/>
          </w:tcPr>
          <w:p>
            <w:r/>
            <w:r>
              <w:rPr>
                <w:rFonts w:ascii="Calibri" w:hAnsi="Calibri"/>
                <w:b/>
                <w:sz w:val="18"/>
              </w:rPr>
              <w:t>Pass / Fail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Appendix: SQL Query Reference</w:t>
      </w:r>
    </w:p>
    <w:p>
      <w:pPr>
        <w:pStyle w:val="Heading2"/>
      </w:pPr>
      <w:r>
        <w:t>Check Recent Rule Runs</w:t>
      </w:r>
    </w:p>
    <w:p>
      <w:r>
        <w:t>SELECT ar.name, arr.result, arr.triggered_at, arr.error_message</w:t>
        <w:br/>
        <w:t>FROM automation_rule_runs arr</w:t>
        <w:br/>
        <w:t>JOIN automation_rules ar ON ar.id = arr.automation_rule_id</w:t>
        <w:br/>
        <w:t>ORDER BY arr.triggered_at DESC</w:t>
        <w:br/>
        <w:t>LIMIT 20;</w:t>
      </w:r>
    </w:p>
    <w:p>
      <w:pPr>
        <w:pStyle w:val="Heading2"/>
      </w:pPr>
      <w:r>
        <w:t>Run Scheduled Automations Manually</w:t>
      </w:r>
    </w:p>
    <w:p>
      <w:r>
        <w:t>SELECT run_scheduled_automations();</w:t>
      </w:r>
    </w:p>
    <w:p>
      <w:pPr>
        <w:pStyle w:val="Heading2"/>
      </w:pPr>
      <w:r>
        <w:t>Find All Tasks in a Project</w:t>
      </w:r>
    </w:p>
    <w:p>
      <w:r>
        <w:t>SELECT id, title, status, status_id, priority, assigned_to, due_date</w:t>
        <w:br/>
        <w:t>FROM tasks</w:t>
        <w:br/>
        <w:t>WHERE project_id = '&lt;your_project_id&gt;'</w:t>
        <w:br/>
        <w:t>ORDER BY created_at DESC;</w:t>
      </w:r>
    </w:p>
    <w:p>
      <w:pPr>
        <w:pStyle w:val="Heading2"/>
      </w:pPr>
      <w:r>
        <w:t>Check Rule Configuration</w:t>
      </w:r>
    </w:p>
    <w:p>
      <w:r>
        <w:t>SELECT id, name, status, trigger_type, priority, conditions, actions,</w:t>
        <w:br/>
        <w:t xml:space="preserve">  allow_triggering_other_rules</w:t>
        <w:br/>
        <w:t>FROM automation_rules</w:t>
        <w:br/>
        <w:t>WHERE project_id = '&lt;your_project_id&gt;'</w:t>
        <w:br/>
        <w:t>ORDER BY priority DESC;</w:t>
      </w:r>
    </w:p>
    <w:p>
      <w:pPr>
        <w:pStyle w:val="Heading2"/>
      </w:pPr>
      <w:r>
        <w:t>Count Chain Depth for a Root Event</w:t>
      </w:r>
    </w:p>
    <w:p>
      <w:r>
        <w:t>SELECT root_event_id, COUNT(*) as hop_count</w:t>
        <w:br/>
        <w:t>FROM automation_rule_runs</w:t>
        <w:br/>
        <w:t>WHERE root_event_id = (</w:t>
        <w:br/>
        <w:t xml:space="preserve">  SELECT root_event_id FROM automation_rule_runs</w:t>
        <w:br/>
        <w:t xml:space="preserve">  ORDER BY triggered_at LIMIT 1</w:t>
        <w:br/>
        <w:t>)</w:t>
        <w:br/>
        <w:t>GROUP BY root_event_id;</w:t>
      </w:r>
    </w:p>
    <w:p>
      <w:pPr>
        <w:pStyle w:val="Heading2"/>
      </w:pPr>
      <w:r>
        <w:t>Check Workflow Status IDs</w:t>
      </w:r>
    </w:p>
    <w:p>
      <w:r>
        <w:t>SELECT ws.id, ws.name, ws.category</w:t>
        <w:br/>
        <w:t>FROM workflow_statuses ws</w:t>
        <w:br/>
        <w:t>JOIN projects p ON p.workflow_template_id = ws.workflow_template_id</w:t>
        <w:br/>
        <w:t>WHERE p.id = '&lt;your_project_id&gt;'</w:t>
        <w:br/>
        <w:t>ORDER BY ws.sort_order;</w:t>
      </w:r>
    </w:p>
    <w:p>
      <w:pPr>
        <w:pStyle w:val="Heading2"/>
      </w:pPr>
      <w:r>
        <w:t>Clean Up After Testing</w:t>
      </w:r>
    </w:p>
    <w:p>
      <w:r>
        <w:t>-- Delete rule runs for a specific rule</w:t>
        <w:br/>
        <w:t>DELETE FROM automation_rule_runs WHERE automation_rule_id = '&lt;rule_id&gt;';</w:t>
        <w:br/>
        <w:br/>
        <w:t>-- Delete a rule (cascades to runs)</w:t>
        <w:br/>
        <w:t>DELETE FROM automation_rules WHERE id = '&lt;rule_id&gt;';</w:t>
        <w:br/>
        <w:br/>
        <w:t>-- Reset a task's status</w:t>
        <w:br/>
        <w:t>UPDATE tasks SET status_id = '&lt;target_status_id&gt;' WHERE id = '&lt;task_id&gt;';</w:t>
      </w:r>
    </w:p>
    <w:p>
      <w:r>
        <w:br w:type="page"/>
      </w:r>
    </w:p>
    <w:p>
      <w:pPr>
        <w:pStyle w:val="Heading1"/>
      </w:pPr>
      <w:r>
        <w:t>Test Results Summary Log</w:t>
      </w:r>
    </w:p>
    <w:p>
      <w:r>
        <w:t>Use this table to track overall progress across all test runs.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F5496"/>
          </w:tcPr>
          <w:p>
            <w:r/>
            <w:r>
              <w:rPr>
                <w:rFonts w:ascii="Calibri" w:hAnsi="Calibri"/>
                <w:b/>
                <w:sz w:val="18"/>
              </w:rPr>
              <w:t>TC ID</w:t>
            </w:r>
          </w:p>
        </w:tc>
        <w:tc>
          <w:tcPr>
            <w:tcW w:type="dxa" w:w="2160"/>
            <w:shd w:fill="2F5496"/>
          </w:tcPr>
          <w:p>
            <w:r/>
            <w:r>
              <w:rPr>
                <w:rFonts w:ascii="Calibri" w:hAnsi="Calibri"/>
                <w:b/>
                <w:sz w:val="18"/>
              </w:rPr>
              <w:t>Test Name</w:t>
            </w:r>
          </w:p>
        </w:tc>
        <w:tc>
          <w:tcPr>
            <w:tcW w:type="dxa" w:w="2160"/>
            <w:shd w:fill="2F5496"/>
          </w:tcPr>
          <w:p>
            <w:r/>
            <w:r>
              <w:rPr>
                <w:rFonts w:ascii="Calibri" w:hAnsi="Calibri"/>
                <w:b/>
                <w:sz w:val="18"/>
              </w:rPr>
              <w:t>Status (Pass/Fail)</w:t>
            </w:r>
          </w:p>
        </w:tc>
        <w:tc>
          <w:tcPr>
            <w:tcW w:type="dxa" w:w="2160"/>
            <w:shd w:fill="2F5496"/>
          </w:tcPr>
          <w:p>
            <w:r/>
            <w:r>
              <w:rPr>
                <w:rFonts w:ascii="Calibri" w:hAnsi="Calibri"/>
                <w:b/>
                <w:sz w:val="18"/>
              </w:rPr>
              <w:t>Notes / Bug Ref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BR-01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Change Status on Blocker Raised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2160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BR-02</w:t>
            </w:r>
          </w:p>
        </w:tc>
        <w:tc>
          <w:tcPr>
            <w:tcW w:type="dxa" w:w="2160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Condition Not Met → Skipped</w:t>
            </w:r>
          </w:p>
        </w:tc>
        <w:tc>
          <w:tcPr>
            <w:tcW w:type="dxa" w:w="2160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160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BR-03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Multiple Conditions (AND Logic)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2160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BR-04</w:t>
            </w:r>
          </w:p>
        </w:tc>
        <w:tc>
          <w:tcPr>
            <w:tcW w:type="dxa" w:w="2160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Empty Conditions (Match All)</w:t>
            </w:r>
          </w:p>
        </w:tc>
        <w:tc>
          <w:tcPr>
            <w:tcW w:type="dxa" w:w="2160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160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BR-05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Multiple Actions in Sequence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2160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BR-06</w:t>
            </w:r>
          </w:p>
        </w:tc>
        <w:tc>
          <w:tcPr>
            <w:tcW w:type="dxa" w:w="2160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Assign User on Blocker Raised</w:t>
            </w:r>
          </w:p>
        </w:tc>
        <w:tc>
          <w:tcPr>
            <w:tcW w:type="dxa" w:w="2160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160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BR-07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Assign Role (Load Balanced) on Blocker Raised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2160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BR-08</w:t>
            </w:r>
          </w:p>
        </w:tc>
        <w:tc>
          <w:tcPr>
            <w:tcW w:type="dxa" w:w="2160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Add Comment on Blocker Raised</w:t>
            </w:r>
          </w:p>
        </w:tc>
        <w:tc>
          <w:tcPr>
            <w:tcW w:type="dxa" w:w="2160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160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BR-09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Auto-Resolve Blocker on Blocker Raised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2160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BR-10</w:t>
            </w:r>
          </w:p>
        </w:tc>
        <w:tc>
          <w:tcPr>
            <w:tcW w:type="dxa" w:w="2160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All Condition Fields — Priority Filter</w:t>
            </w:r>
          </w:p>
        </w:tc>
        <w:tc>
          <w:tcPr>
            <w:tcW w:type="dxa" w:w="2160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160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BR-11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All Condition Fields — Assignee Filter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2160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BR-12</w:t>
            </w:r>
          </w:p>
        </w:tc>
        <w:tc>
          <w:tcPr>
            <w:tcW w:type="dxa" w:w="2160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All Condition Fields — Description Contains</w:t>
            </w:r>
          </w:p>
        </w:tc>
        <w:tc>
          <w:tcPr>
            <w:tcW w:type="dxa" w:w="2160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160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BR-13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All Operators — neq, gt, lt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2160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BRS-01</w:t>
            </w:r>
          </w:p>
        </w:tc>
        <w:tc>
          <w:tcPr>
            <w:tcW w:type="dxa" w:w="2160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Change Status on Blocker Resolved</w:t>
            </w:r>
          </w:p>
        </w:tc>
        <w:tc>
          <w:tcPr>
            <w:tcW w:type="dxa" w:w="2160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160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BRS-02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Assign Role on Blocker Resolved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2160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BRS-03</w:t>
            </w:r>
          </w:p>
        </w:tc>
        <w:tc>
          <w:tcPr>
            <w:tcW w:type="dxa" w:w="2160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Add Comment on Blocker Resolved</w:t>
            </w:r>
          </w:p>
        </w:tc>
        <w:tc>
          <w:tcPr>
            <w:tcW w:type="dxa" w:w="2160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160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SC-01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Add Comment on Status Change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2160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SC-02</w:t>
            </w:r>
          </w:p>
        </w:tc>
        <w:tc>
          <w:tcPr>
            <w:tcW w:type="dxa" w:w="2160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Assign User on Status Change</w:t>
            </w:r>
          </w:p>
        </w:tc>
        <w:tc>
          <w:tcPr>
            <w:tcW w:type="dxa" w:w="2160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160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SC-03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Chain: Status Change Kicks Another Rule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2160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SCH-01</w:t>
            </w:r>
          </w:p>
        </w:tc>
        <w:tc>
          <w:tcPr>
            <w:tcW w:type="dxa" w:w="2160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Overdue Task → Status Change</w:t>
            </w:r>
          </w:p>
        </w:tc>
        <w:tc>
          <w:tcPr>
            <w:tcW w:type="dxa" w:w="2160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160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SCH-02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Scheduled Task → Add Comment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2160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CH-01</w:t>
            </w:r>
          </w:p>
        </w:tc>
        <w:tc>
          <w:tcPr>
            <w:tcW w:type="dxa" w:w="2160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2-Rule Chain Within Same Trigger</w:t>
            </w:r>
          </w:p>
        </w:tc>
        <w:tc>
          <w:tcPr>
            <w:tcW w:type="dxa" w:w="2160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160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CH-02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5-Hop Cap (Chain Protection)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2160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CH-03</w:t>
            </w:r>
          </w:p>
        </w:tc>
        <w:tc>
          <w:tcPr>
            <w:tcW w:type="dxa" w:w="2160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Mixed Trigger Chain</w:t>
            </w:r>
          </w:p>
        </w:tc>
        <w:tc>
          <w:tcPr>
            <w:tcW w:type="dxa" w:w="2160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160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RM-01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Create Rule with All Fields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2160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RM-02</w:t>
            </w:r>
          </w:p>
        </w:tc>
        <w:tc>
          <w:tcPr>
            <w:tcW w:type="dxa" w:w="2160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Edit Existing Rule</w:t>
            </w:r>
          </w:p>
        </w:tc>
        <w:tc>
          <w:tcPr>
            <w:tcW w:type="dxa" w:w="2160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160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RM-03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Toggle Rule Enable/Disable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2160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RM-04</w:t>
            </w:r>
          </w:p>
        </w:tc>
        <w:tc>
          <w:tcPr>
            <w:tcW w:type="dxa" w:w="2160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Delete Rule</w:t>
            </w:r>
          </w:p>
        </w:tc>
        <w:tc>
          <w:tcPr>
            <w:tcW w:type="dxa" w:w="2160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160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RM-05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Priority Ordering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2160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EC-01</w:t>
            </w:r>
          </w:p>
        </w:tc>
        <w:tc>
          <w:tcPr>
            <w:tcW w:type="dxa" w:w="2160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No Matching Enabled Rules</w:t>
            </w:r>
          </w:p>
        </w:tc>
        <w:tc>
          <w:tcPr>
            <w:tcW w:type="dxa" w:w="2160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160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EC-02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Rule with Invalid Status ID Action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2160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EC-03</w:t>
            </w:r>
          </w:p>
        </w:tc>
        <w:tc>
          <w:tcPr>
            <w:tcW w:type="dxa" w:w="2160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Chain Depth Exceeded (6+ Hops)</w:t>
            </w:r>
          </w:p>
        </w:tc>
        <w:tc>
          <w:tcPr>
            <w:tcW w:type="dxa" w:w="2160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160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EC-04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Non-Admin Cannot Access Automation Tab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2160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EC-05</w:t>
            </w:r>
          </w:p>
        </w:tc>
        <w:tc>
          <w:tcPr>
            <w:tcW w:type="dxa" w:w="2160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  <w:t>Multiple Rules Same Trigger Both Fire</w:t>
            </w:r>
          </w:p>
        </w:tc>
        <w:tc>
          <w:tcPr>
            <w:tcW w:type="dxa" w:w="2160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160"/>
            <w:shd w:fill="F2F2F2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